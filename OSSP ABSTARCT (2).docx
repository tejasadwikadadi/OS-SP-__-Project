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6B3F9D" w14:textId="20742B26" w:rsidR="00BE607C" w:rsidRPr="00BE607C" w:rsidRDefault="00BE607C" w:rsidP="003074F2">
      <w:pPr>
        <w:rPr>
          <w:sz w:val="32"/>
        </w:rPr>
      </w:pPr>
      <w:r w:rsidRPr="00BE607C">
        <w:rPr>
          <w:noProof/>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7"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5766CA">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5766CA">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5766CA">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5766CA">
      <w:pPr>
        <w:rPr>
          <w:rFonts w:ascii="Times New Roman" w:hAnsi="Times New Roman" w:cs="Times New Roman"/>
        </w:rPr>
      </w:pPr>
      <w:r w:rsidRPr="00BE607C">
        <w:rPr>
          <w:rFonts w:ascii="Times New Roman" w:hAnsi="Times New Roman" w:cs="Times New Roman"/>
          <w:b/>
          <w:sz w:val="24"/>
        </w:rPr>
        <w:t>Section / Team Details</w:t>
      </w:r>
    </w:p>
    <w:p w14:paraId="15499636" w14:textId="5EFB7B10" w:rsidR="00775B75" w:rsidRPr="00BE607C" w:rsidRDefault="005766CA">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B8278B">
        <w:rPr>
          <w:rFonts w:ascii="Times New Roman" w:hAnsi="Times New Roman" w:cs="Times New Roman"/>
        </w:rPr>
        <w:t>06</w:t>
      </w:r>
    </w:p>
    <w:p w14:paraId="431457A1" w14:textId="590DC8A5" w:rsidR="00775B75" w:rsidRPr="00BE607C" w:rsidRDefault="005766CA">
      <w:pPr>
        <w:rPr>
          <w:rFonts w:ascii="Times New Roman" w:hAnsi="Times New Roman" w:cs="Times New Roman"/>
        </w:rPr>
      </w:pPr>
      <w:r w:rsidRPr="00BE607C">
        <w:rPr>
          <w:rFonts w:ascii="Times New Roman" w:hAnsi="Times New Roman" w:cs="Times New Roman"/>
          <w:b/>
        </w:rPr>
        <w:t>Team No.:</w:t>
      </w:r>
      <w:r w:rsidR="00B8278B">
        <w:rPr>
          <w:rFonts w:ascii="Times New Roman" w:hAnsi="Times New Roman" w:cs="Times New Roman"/>
        </w:rPr>
        <w:t xml:space="preserve"> 11</w:t>
      </w:r>
    </w:p>
    <w:p w14:paraId="7E72964C" w14:textId="7E4B76EC" w:rsidR="00775B75" w:rsidRPr="00BE607C" w:rsidRDefault="005766CA">
      <w:pPr>
        <w:rPr>
          <w:rFonts w:ascii="Times New Roman" w:hAnsi="Times New Roman" w:cs="Times New Roman"/>
        </w:rPr>
      </w:pPr>
      <w:r w:rsidRPr="00BE607C">
        <w:rPr>
          <w:rFonts w:ascii="Times New Roman" w:hAnsi="Times New Roman" w:cs="Times New Roman"/>
          <w:b/>
        </w:rPr>
        <w:t>Project Title:</w:t>
      </w:r>
      <w:r w:rsidR="00B8278B">
        <w:rPr>
          <w:rFonts w:ascii="Times New Roman" w:hAnsi="Times New Roman" w:cs="Times New Roman"/>
        </w:rPr>
        <w:t xml:space="preserve"> </w:t>
      </w:r>
      <w:r w:rsidR="00B8278B" w:rsidRPr="00B8278B">
        <w:rPr>
          <w:rFonts w:ascii="Times New Roman" w:hAnsi="Times New Roman" w:cs="Times New Roman"/>
          <w:sz w:val="20"/>
          <w:szCs w:val="20"/>
        </w:rPr>
        <w:t>Linux Concurrent Producer–Consumer System Using Semaphores</w:t>
      </w:r>
    </w:p>
    <w:p w14:paraId="6EE65DF6" w14:textId="67106733" w:rsidR="00775B75" w:rsidRPr="00BE607C" w:rsidRDefault="005766CA">
      <w:pPr>
        <w:rPr>
          <w:rFonts w:ascii="Times New Roman" w:hAnsi="Times New Roman" w:cs="Times New Roman"/>
        </w:rPr>
      </w:pPr>
      <w:r w:rsidRPr="00BE607C">
        <w:rPr>
          <w:rFonts w:ascii="Times New Roman" w:hAnsi="Times New Roman" w:cs="Times New Roman"/>
          <w:b/>
          <w:sz w:val="24"/>
        </w:rPr>
        <w:t xml:space="preserve">Team </w:t>
      </w:r>
      <w:proofErr w:type="gramStart"/>
      <w:r w:rsidRPr="00BE607C">
        <w:rPr>
          <w:rFonts w:ascii="Times New Roman" w:hAnsi="Times New Roman" w:cs="Times New Roman"/>
          <w:b/>
          <w:sz w:val="24"/>
        </w:rPr>
        <w:t>Members</w:t>
      </w:r>
      <w:r w:rsidR="003074F2">
        <w:rPr>
          <w:rFonts w:ascii="Times New Roman" w:hAnsi="Times New Roman" w:cs="Times New Roman"/>
          <w:b/>
          <w:sz w:val="24"/>
        </w:rPr>
        <w:t xml:space="preserve"> :</w:t>
      </w:r>
      <w:proofErr w:type="gramEnd"/>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3074F2" w:rsidRDefault="005766CA" w:rsidP="003074F2">
            <w:pPr>
              <w:jc w:val="center"/>
              <w:rPr>
                <w:rFonts w:ascii="Times New Roman" w:hAnsi="Times New Roman" w:cs="Times New Roman"/>
                <w:b/>
              </w:rPr>
            </w:pPr>
            <w:r w:rsidRPr="003074F2">
              <w:rPr>
                <w:rFonts w:ascii="Times New Roman" w:hAnsi="Times New Roman" w:cs="Times New Roman"/>
                <w:b/>
              </w:rPr>
              <w:t>Roll Number</w:t>
            </w:r>
          </w:p>
        </w:tc>
        <w:tc>
          <w:tcPr>
            <w:tcW w:w="3360" w:type="dxa"/>
          </w:tcPr>
          <w:p w14:paraId="69AA8DE7" w14:textId="77777777" w:rsidR="00775B75" w:rsidRPr="003074F2" w:rsidRDefault="005766CA" w:rsidP="003074F2">
            <w:pPr>
              <w:jc w:val="center"/>
              <w:rPr>
                <w:rFonts w:ascii="Times New Roman" w:hAnsi="Times New Roman" w:cs="Times New Roman"/>
                <w:b/>
              </w:rPr>
            </w:pPr>
            <w:r w:rsidRPr="003074F2">
              <w:rPr>
                <w:rFonts w:ascii="Times New Roman" w:hAnsi="Times New Roman" w:cs="Times New Roman"/>
                <w:b/>
              </w:rPr>
              <w:t>Student Name</w:t>
            </w:r>
          </w:p>
        </w:tc>
        <w:tc>
          <w:tcPr>
            <w:tcW w:w="3360" w:type="dxa"/>
          </w:tcPr>
          <w:p w14:paraId="4F12BC5F" w14:textId="77777777" w:rsidR="00775B75" w:rsidRPr="003074F2" w:rsidRDefault="005766CA" w:rsidP="003074F2">
            <w:pPr>
              <w:jc w:val="center"/>
              <w:rPr>
                <w:rFonts w:ascii="Times New Roman" w:hAnsi="Times New Roman" w:cs="Times New Roman"/>
                <w:b/>
              </w:rPr>
            </w:pPr>
            <w:r w:rsidRPr="003074F2">
              <w:rPr>
                <w:rFonts w:ascii="Times New Roman" w:hAnsi="Times New Roman" w:cs="Times New Roman"/>
                <w:b/>
              </w:rPr>
              <w:t>Signature</w:t>
            </w:r>
          </w:p>
        </w:tc>
      </w:tr>
      <w:tr w:rsidR="00775B75" w:rsidRPr="00BE607C" w14:paraId="073E931C" w14:textId="77777777">
        <w:trPr>
          <w:jc w:val="center"/>
        </w:trPr>
        <w:tc>
          <w:tcPr>
            <w:tcW w:w="3360" w:type="dxa"/>
          </w:tcPr>
          <w:p w14:paraId="2760AC40" w14:textId="70005745" w:rsidR="00775B75" w:rsidRPr="00BE607C" w:rsidRDefault="003074F2" w:rsidP="003074F2">
            <w:pPr>
              <w:jc w:val="center"/>
              <w:rPr>
                <w:rFonts w:ascii="Times New Roman" w:hAnsi="Times New Roman" w:cs="Times New Roman"/>
              </w:rPr>
            </w:pPr>
            <w:r>
              <w:rPr>
                <w:rFonts w:ascii="Times New Roman" w:hAnsi="Times New Roman" w:cs="Times New Roman"/>
              </w:rPr>
              <w:t>2520030094</w:t>
            </w:r>
          </w:p>
        </w:tc>
        <w:tc>
          <w:tcPr>
            <w:tcW w:w="3360" w:type="dxa"/>
          </w:tcPr>
          <w:p w14:paraId="42BCCED1" w14:textId="49D09667" w:rsidR="00775B75" w:rsidRPr="00BE607C" w:rsidRDefault="003074F2" w:rsidP="003074F2">
            <w:pPr>
              <w:jc w:val="center"/>
              <w:rPr>
                <w:rFonts w:ascii="Times New Roman" w:hAnsi="Times New Roman" w:cs="Times New Roman"/>
              </w:rPr>
            </w:pPr>
            <w:r>
              <w:rPr>
                <w:rFonts w:ascii="Times New Roman" w:hAnsi="Times New Roman" w:cs="Times New Roman"/>
              </w:rPr>
              <w:t xml:space="preserve">M </w:t>
            </w:r>
            <w:proofErr w:type="spellStart"/>
            <w:r>
              <w:rPr>
                <w:rFonts w:ascii="Times New Roman" w:hAnsi="Times New Roman" w:cs="Times New Roman"/>
              </w:rPr>
              <w:t>Ramya</w:t>
            </w:r>
            <w:proofErr w:type="spellEnd"/>
            <w:r>
              <w:rPr>
                <w:rFonts w:ascii="Times New Roman" w:hAnsi="Times New Roman" w:cs="Times New Roman"/>
              </w:rPr>
              <w:t xml:space="preserve"> </w:t>
            </w:r>
            <w:proofErr w:type="spellStart"/>
            <w:r>
              <w:rPr>
                <w:rFonts w:ascii="Times New Roman" w:hAnsi="Times New Roman" w:cs="Times New Roman"/>
              </w:rPr>
              <w:t>Sree</w:t>
            </w:r>
            <w:proofErr w:type="spellEnd"/>
          </w:p>
        </w:tc>
        <w:tc>
          <w:tcPr>
            <w:tcW w:w="3360" w:type="dxa"/>
          </w:tcPr>
          <w:p w14:paraId="60571146" w14:textId="4F483E8D" w:rsidR="00775B75" w:rsidRPr="00BE607C" w:rsidRDefault="003074F2" w:rsidP="003074F2">
            <w:pPr>
              <w:jc w:val="center"/>
              <w:rPr>
                <w:rFonts w:ascii="Times New Roman" w:hAnsi="Times New Roman" w:cs="Times New Roman"/>
              </w:rPr>
            </w:pPr>
            <w:proofErr w:type="spellStart"/>
            <w:r>
              <w:rPr>
                <w:rFonts w:ascii="Times New Roman" w:hAnsi="Times New Roman" w:cs="Times New Roman"/>
              </w:rPr>
              <w:t>ramya</w:t>
            </w:r>
            <w:proofErr w:type="spellEnd"/>
          </w:p>
        </w:tc>
      </w:tr>
      <w:tr w:rsidR="00775B75" w:rsidRPr="00BE607C" w14:paraId="751CA117" w14:textId="77777777">
        <w:trPr>
          <w:jc w:val="center"/>
        </w:trPr>
        <w:tc>
          <w:tcPr>
            <w:tcW w:w="3360" w:type="dxa"/>
          </w:tcPr>
          <w:p w14:paraId="069E4323" w14:textId="748462F4" w:rsidR="00775B75" w:rsidRPr="00BE607C" w:rsidRDefault="003074F2" w:rsidP="003074F2">
            <w:pPr>
              <w:jc w:val="center"/>
              <w:rPr>
                <w:rFonts w:ascii="Times New Roman" w:hAnsi="Times New Roman" w:cs="Times New Roman"/>
              </w:rPr>
            </w:pPr>
            <w:r>
              <w:rPr>
                <w:rFonts w:ascii="Times New Roman" w:hAnsi="Times New Roman" w:cs="Times New Roman"/>
              </w:rPr>
              <w:t>2520030109</w:t>
            </w:r>
          </w:p>
        </w:tc>
        <w:tc>
          <w:tcPr>
            <w:tcW w:w="3360" w:type="dxa"/>
          </w:tcPr>
          <w:p w14:paraId="00823E68" w14:textId="70CC1F25" w:rsidR="00775B75" w:rsidRPr="00BE607C" w:rsidRDefault="003074F2" w:rsidP="003074F2">
            <w:pPr>
              <w:jc w:val="center"/>
              <w:rPr>
                <w:rFonts w:ascii="Times New Roman" w:hAnsi="Times New Roman" w:cs="Times New Roman"/>
              </w:rPr>
            </w:pPr>
            <w:r>
              <w:rPr>
                <w:rFonts w:ascii="Times New Roman" w:hAnsi="Times New Roman" w:cs="Times New Roman"/>
              </w:rPr>
              <w:t xml:space="preserve">S </w:t>
            </w:r>
            <w:proofErr w:type="spellStart"/>
            <w:r>
              <w:rPr>
                <w:rFonts w:ascii="Times New Roman" w:hAnsi="Times New Roman" w:cs="Times New Roman"/>
              </w:rPr>
              <w:t>Lohitha</w:t>
            </w:r>
            <w:proofErr w:type="spellEnd"/>
          </w:p>
        </w:tc>
        <w:tc>
          <w:tcPr>
            <w:tcW w:w="3360" w:type="dxa"/>
          </w:tcPr>
          <w:p w14:paraId="1FA0C119" w14:textId="1E8B80E5" w:rsidR="00775B75" w:rsidRPr="00BE607C" w:rsidRDefault="003074F2" w:rsidP="003074F2">
            <w:pPr>
              <w:jc w:val="center"/>
              <w:rPr>
                <w:rFonts w:ascii="Times New Roman" w:hAnsi="Times New Roman" w:cs="Times New Roman"/>
              </w:rPr>
            </w:pPr>
            <w:proofErr w:type="spellStart"/>
            <w:r>
              <w:rPr>
                <w:rFonts w:ascii="Times New Roman" w:hAnsi="Times New Roman" w:cs="Times New Roman"/>
              </w:rPr>
              <w:t>lohitha</w:t>
            </w:r>
            <w:proofErr w:type="spellEnd"/>
          </w:p>
        </w:tc>
      </w:tr>
      <w:tr w:rsidR="00775B75" w:rsidRPr="00BE607C" w14:paraId="5C3233DC" w14:textId="77777777">
        <w:trPr>
          <w:jc w:val="center"/>
        </w:trPr>
        <w:tc>
          <w:tcPr>
            <w:tcW w:w="3360" w:type="dxa"/>
          </w:tcPr>
          <w:p w14:paraId="665CDFDC" w14:textId="2BB5DC3B" w:rsidR="00775B75" w:rsidRPr="00BE607C" w:rsidRDefault="003074F2" w:rsidP="003074F2">
            <w:pPr>
              <w:jc w:val="center"/>
              <w:rPr>
                <w:rFonts w:ascii="Times New Roman" w:hAnsi="Times New Roman" w:cs="Times New Roman"/>
              </w:rPr>
            </w:pPr>
            <w:r>
              <w:rPr>
                <w:rFonts w:ascii="Times New Roman" w:hAnsi="Times New Roman" w:cs="Times New Roman"/>
              </w:rPr>
              <w:t>2520030536</w:t>
            </w:r>
          </w:p>
        </w:tc>
        <w:tc>
          <w:tcPr>
            <w:tcW w:w="3360" w:type="dxa"/>
          </w:tcPr>
          <w:p w14:paraId="1404DDC1" w14:textId="7BF874D5" w:rsidR="00775B75" w:rsidRPr="00BE607C" w:rsidRDefault="003074F2" w:rsidP="003074F2">
            <w:pPr>
              <w:jc w:val="center"/>
              <w:rPr>
                <w:rFonts w:ascii="Times New Roman" w:hAnsi="Times New Roman" w:cs="Times New Roman"/>
              </w:rPr>
            </w:pPr>
            <w:r>
              <w:rPr>
                <w:rFonts w:ascii="Times New Roman" w:hAnsi="Times New Roman" w:cs="Times New Roman"/>
              </w:rPr>
              <w:t xml:space="preserve">D </w:t>
            </w:r>
            <w:proofErr w:type="spellStart"/>
            <w:r>
              <w:rPr>
                <w:rFonts w:ascii="Times New Roman" w:hAnsi="Times New Roman" w:cs="Times New Roman"/>
              </w:rPr>
              <w:t>Teja</w:t>
            </w:r>
            <w:proofErr w:type="spellEnd"/>
            <w:r>
              <w:rPr>
                <w:rFonts w:ascii="Times New Roman" w:hAnsi="Times New Roman" w:cs="Times New Roman"/>
              </w:rPr>
              <w:t xml:space="preserve"> </w:t>
            </w:r>
            <w:proofErr w:type="spellStart"/>
            <w:r>
              <w:rPr>
                <w:rFonts w:ascii="Times New Roman" w:hAnsi="Times New Roman" w:cs="Times New Roman"/>
              </w:rPr>
              <w:t>Sadwika</w:t>
            </w:r>
            <w:proofErr w:type="spellEnd"/>
          </w:p>
        </w:tc>
        <w:tc>
          <w:tcPr>
            <w:tcW w:w="3360" w:type="dxa"/>
          </w:tcPr>
          <w:p w14:paraId="19BBFEFF" w14:textId="37F0A4A4" w:rsidR="00775B75" w:rsidRPr="00BE607C" w:rsidRDefault="003074F2" w:rsidP="003074F2">
            <w:pPr>
              <w:jc w:val="center"/>
              <w:rPr>
                <w:rFonts w:ascii="Times New Roman" w:hAnsi="Times New Roman" w:cs="Times New Roman"/>
              </w:rPr>
            </w:pPr>
            <w:proofErr w:type="spellStart"/>
            <w:r>
              <w:rPr>
                <w:rFonts w:ascii="Times New Roman" w:hAnsi="Times New Roman" w:cs="Times New Roman"/>
              </w:rPr>
              <w:t>sadwika</w:t>
            </w:r>
            <w:proofErr w:type="spellEnd"/>
          </w:p>
        </w:tc>
      </w:tr>
    </w:tbl>
    <w:p w14:paraId="330949A4" w14:textId="77777777" w:rsidR="003074F2" w:rsidRDefault="003074F2">
      <w:pPr>
        <w:rPr>
          <w:rFonts w:ascii="Times New Roman" w:hAnsi="Times New Roman" w:cs="Times New Roman"/>
          <w:b/>
          <w:sz w:val="24"/>
        </w:rPr>
      </w:pPr>
    </w:p>
    <w:p w14:paraId="0D8346AE" w14:textId="77777777" w:rsidR="00775B75" w:rsidRDefault="005766CA">
      <w:pPr>
        <w:rPr>
          <w:rFonts w:ascii="Times New Roman" w:hAnsi="Times New Roman" w:cs="Times New Roman"/>
          <w:b/>
          <w:sz w:val="24"/>
        </w:rPr>
      </w:pPr>
      <w:r w:rsidRPr="00BE607C">
        <w:rPr>
          <w:rFonts w:ascii="Times New Roman" w:hAnsi="Times New Roman" w:cs="Times New Roman"/>
          <w:b/>
          <w:sz w:val="24"/>
        </w:rPr>
        <w:t>1. Abstract</w:t>
      </w:r>
    </w:p>
    <w:p w14:paraId="4FC24C39" w14:textId="77777777" w:rsidR="00E7442A" w:rsidRDefault="00E7442A" w:rsidP="00E7442A">
      <w:pPr>
        <w:spacing w:line="360" w:lineRule="auto"/>
        <w:jc w:val="both"/>
        <w:rPr>
          <w:rFonts w:ascii="Times New Roman" w:hAnsi="Times New Roman" w:cs="Times New Roman"/>
          <w:sz w:val="24"/>
          <w:szCs w:val="24"/>
        </w:rPr>
      </w:pPr>
      <w:r w:rsidRPr="00E7442A">
        <w:rPr>
          <w:rFonts w:ascii="Times New Roman" w:hAnsi="Times New Roman" w:cs="Times New Roman"/>
          <w:sz w:val="24"/>
          <w:szCs w:val="24"/>
        </w:rPr>
        <w:t xml:space="preserve">The Producer–Consumer problem is a classic Operating Systems problem that demonstrates concurrency and synchronization between multiple tasks. In a shared-buffer environment, producers generate data while consumers retrieve and process the data. Without proper synchronization, simultaneous access to the shared buffer can cause race conditions and inconsistent results. This project proposes a Linux-based Concurrent Producer–Consumer System using POSIX threads, semaphores, </w:t>
      </w:r>
      <w:proofErr w:type="spellStart"/>
      <w:r w:rsidRPr="00E7442A">
        <w:rPr>
          <w:rFonts w:ascii="Times New Roman" w:hAnsi="Times New Roman" w:cs="Times New Roman"/>
          <w:sz w:val="24"/>
          <w:szCs w:val="24"/>
        </w:rPr>
        <w:t>mutexes</w:t>
      </w:r>
      <w:proofErr w:type="spellEnd"/>
      <w:r w:rsidRPr="00E7442A">
        <w:rPr>
          <w:rFonts w:ascii="Times New Roman" w:hAnsi="Times New Roman" w:cs="Times New Roman"/>
          <w:sz w:val="24"/>
          <w:szCs w:val="24"/>
        </w:rPr>
        <w:t xml:space="preserve">, and shared memory to coordinate concurrent activities. Producer and Consumer components will operate concurrently and access a common buffer in a controlled manner. Semaphores will manage the available and occupied buffer spaces, while </w:t>
      </w:r>
      <w:proofErr w:type="spellStart"/>
      <w:r w:rsidRPr="00E7442A">
        <w:rPr>
          <w:rFonts w:ascii="Times New Roman" w:hAnsi="Times New Roman" w:cs="Times New Roman"/>
          <w:sz w:val="24"/>
          <w:szCs w:val="24"/>
        </w:rPr>
        <w:t>mutexes</w:t>
      </w:r>
      <w:proofErr w:type="spellEnd"/>
      <w:r w:rsidRPr="00E7442A">
        <w:rPr>
          <w:rFonts w:ascii="Times New Roman" w:hAnsi="Times New Roman" w:cs="Times New Roman"/>
          <w:sz w:val="24"/>
          <w:szCs w:val="24"/>
        </w:rPr>
        <w:t xml:space="preserve"> will provide mutual exclusion during buffer access. Linux process-control and file I/O mechanisms will also be incorporated to demonstrate process management and maintain execution logs. The system will be implemented using C programming in a Linux/Ubuntu environment and tested under different buffer and workload conditions. The expected outcome is a functional system that demonstrates concurrency, synchronization, resource sharing, and safe communication between concurrent tasks using Linux/POSIX mechanisms.</w:t>
      </w:r>
    </w:p>
    <w:p w14:paraId="3C893BEC" w14:textId="77777777" w:rsidR="00E7442A" w:rsidRDefault="00E7442A" w:rsidP="00E7442A">
      <w:pPr>
        <w:spacing w:line="360" w:lineRule="auto"/>
        <w:jc w:val="both"/>
        <w:rPr>
          <w:rFonts w:ascii="Times New Roman" w:hAnsi="Times New Roman" w:cs="Times New Roman"/>
          <w:sz w:val="24"/>
          <w:szCs w:val="24"/>
        </w:rPr>
      </w:pPr>
    </w:p>
    <w:p w14:paraId="77CC92CA" w14:textId="77777777" w:rsidR="00E7442A" w:rsidRPr="00E7442A" w:rsidRDefault="00E7442A" w:rsidP="00E7442A">
      <w:pPr>
        <w:spacing w:line="360" w:lineRule="auto"/>
        <w:jc w:val="both"/>
        <w:rPr>
          <w:rFonts w:ascii="Times New Roman" w:hAnsi="Times New Roman" w:cs="Times New Roman"/>
          <w:sz w:val="24"/>
          <w:szCs w:val="24"/>
        </w:rPr>
      </w:pPr>
    </w:p>
    <w:p w14:paraId="3784B229" w14:textId="6BF2F71A" w:rsidR="00775B75" w:rsidRPr="00BE607C" w:rsidRDefault="005766CA">
      <w:pPr>
        <w:rPr>
          <w:rFonts w:ascii="Times New Roman" w:hAnsi="Times New Roman" w:cs="Times New Roman"/>
        </w:rPr>
      </w:pPr>
      <w:r w:rsidRPr="00BE607C">
        <w:rPr>
          <w:rFonts w:ascii="Times New Roman" w:hAnsi="Times New Roman" w:cs="Times New Roman"/>
          <w:b/>
          <w:sz w:val="24"/>
        </w:rPr>
        <w:lastRenderedPageBreak/>
        <w:t>2. Problem Statement</w:t>
      </w:r>
    </w:p>
    <w:p w14:paraId="40F4326D" w14:textId="77777777" w:rsidR="00E7442A" w:rsidRPr="00E7442A" w:rsidRDefault="00E7442A" w:rsidP="00E7442A">
      <w:pPr>
        <w:spacing w:line="360" w:lineRule="auto"/>
        <w:jc w:val="both"/>
        <w:rPr>
          <w:rFonts w:ascii="Times New Roman" w:hAnsi="Times New Roman" w:cs="Times New Roman"/>
          <w:sz w:val="24"/>
        </w:rPr>
      </w:pPr>
      <w:r w:rsidRPr="00E7442A">
        <w:rPr>
          <w:rFonts w:ascii="Times New Roman" w:hAnsi="Times New Roman" w:cs="Times New Roman"/>
          <w:sz w:val="24"/>
        </w:rPr>
        <w:t xml:space="preserve">In a concurrent system, multiple tasks may access a shared resource simultaneously. In the Producer–Consumer problem, producers generate data and place it into a limited shared buffer, while consumers retrieve and process the data. Without proper synchronization, simultaneous access may result in race conditions, data inconsistency, buffer overflow, or buffer underflow. The project aims to develop a Linux-based solution that uses semaphores, </w:t>
      </w:r>
      <w:proofErr w:type="spellStart"/>
      <w:r w:rsidRPr="00E7442A">
        <w:rPr>
          <w:rFonts w:ascii="Times New Roman" w:hAnsi="Times New Roman" w:cs="Times New Roman"/>
          <w:sz w:val="24"/>
        </w:rPr>
        <w:t>mutexes</w:t>
      </w:r>
      <w:proofErr w:type="spellEnd"/>
      <w:r w:rsidRPr="00E7442A">
        <w:rPr>
          <w:rFonts w:ascii="Times New Roman" w:hAnsi="Times New Roman" w:cs="Times New Roman"/>
          <w:sz w:val="24"/>
        </w:rPr>
        <w:t>, shared memory, and POSIX mechanisms to safely coordinate Producer and Consumer activities and demonstrate practical Operating Systems and Systems Programming concepts.</w:t>
      </w:r>
    </w:p>
    <w:p w14:paraId="68C4E3D7" w14:textId="2975EEFE" w:rsidR="00E7442A" w:rsidRPr="00E7442A" w:rsidRDefault="005766CA" w:rsidP="00E7442A">
      <w:pPr>
        <w:rPr>
          <w:rFonts w:ascii="Times New Roman" w:hAnsi="Times New Roman" w:cs="Times New Roman"/>
        </w:rPr>
      </w:pPr>
      <w:r w:rsidRPr="00BE607C">
        <w:rPr>
          <w:rFonts w:ascii="Times New Roman" w:hAnsi="Times New Roman" w:cs="Times New Roman"/>
          <w:b/>
          <w:sz w:val="24"/>
        </w:rPr>
        <w:t>3. Objectives</w:t>
      </w:r>
    </w:p>
    <w:p w14:paraId="28A210B0" w14:textId="0BD104C3" w:rsidR="00E7442A" w:rsidRPr="00E7442A" w:rsidRDefault="00E7442A" w:rsidP="00E7442A">
      <w:pPr>
        <w:pStyle w:val="NormalWeb"/>
        <w:numPr>
          <w:ilvl w:val="0"/>
          <w:numId w:val="12"/>
        </w:numPr>
        <w:spacing w:line="360" w:lineRule="auto"/>
        <w:jc w:val="both"/>
        <w:rPr>
          <w:b/>
        </w:rPr>
      </w:pPr>
      <w:r w:rsidRPr="00E7442A">
        <w:rPr>
          <w:rStyle w:val="Strong"/>
          <w:b w:val="0"/>
        </w:rPr>
        <w:t>To implement a concurrent Producer–Consumer system using C and POSIX mechanisms in a Linux environment.</w:t>
      </w:r>
    </w:p>
    <w:p w14:paraId="43517E1E" w14:textId="0AE655CD" w:rsidR="00E7442A" w:rsidRPr="00E7442A" w:rsidRDefault="00E7442A" w:rsidP="00E7442A">
      <w:pPr>
        <w:pStyle w:val="NormalWeb"/>
        <w:numPr>
          <w:ilvl w:val="0"/>
          <w:numId w:val="12"/>
        </w:numPr>
        <w:spacing w:line="360" w:lineRule="auto"/>
        <w:jc w:val="both"/>
        <w:rPr>
          <w:b/>
        </w:rPr>
      </w:pPr>
      <w:r w:rsidRPr="00E7442A">
        <w:rPr>
          <w:rStyle w:val="Strong"/>
          <w:b w:val="0"/>
        </w:rPr>
        <w:t xml:space="preserve">To use semaphores and </w:t>
      </w:r>
      <w:proofErr w:type="spellStart"/>
      <w:r w:rsidRPr="00E7442A">
        <w:rPr>
          <w:rStyle w:val="Strong"/>
          <w:b w:val="0"/>
        </w:rPr>
        <w:t>mutexes</w:t>
      </w:r>
      <w:proofErr w:type="spellEnd"/>
      <w:r w:rsidRPr="00E7442A">
        <w:rPr>
          <w:rStyle w:val="Strong"/>
          <w:b w:val="0"/>
        </w:rPr>
        <w:t xml:space="preserve"> to synchronize access to a shared buffer and prevent race conditions.</w:t>
      </w:r>
    </w:p>
    <w:p w14:paraId="0B570106" w14:textId="6836A3D2" w:rsidR="00E7442A" w:rsidRPr="00E7442A" w:rsidRDefault="00E7442A" w:rsidP="00E7442A">
      <w:pPr>
        <w:pStyle w:val="NormalWeb"/>
        <w:numPr>
          <w:ilvl w:val="0"/>
          <w:numId w:val="12"/>
        </w:numPr>
        <w:spacing w:line="360" w:lineRule="auto"/>
        <w:jc w:val="both"/>
        <w:rPr>
          <w:b/>
        </w:rPr>
      </w:pPr>
      <w:r w:rsidRPr="00E7442A">
        <w:rPr>
          <w:rStyle w:val="Strong"/>
          <w:b w:val="0"/>
        </w:rPr>
        <w:t xml:space="preserve">To demonstrate process management and inter-process communication using Linux/POSIX mechanisms such as </w:t>
      </w:r>
      <w:proofErr w:type="gramStart"/>
      <w:r w:rsidRPr="00E7442A">
        <w:rPr>
          <w:rStyle w:val="HTMLCode"/>
          <w:rFonts w:ascii="Times New Roman" w:hAnsi="Times New Roman" w:cs="Times New Roman"/>
          <w:b/>
          <w:bCs/>
        </w:rPr>
        <w:t>fork(</w:t>
      </w:r>
      <w:proofErr w:type="gramEnd"/>
      <w:r w:rsidRPr="00E7442A">
        <w:rPr>
          <w:rStyle w:val="HTMLCode"/>
          <w:rFonts w:ascii="Times New Roman" w:hAnsi="Times New Roman" w:cs="Times New Roman"/>
          <w:b/>
          <w:bCs/>
        </w:rPr>
        <w:t>)</w:t>
      </w:r>
      <w:r w:rsidRPr="00E7442A">
        <w:rPr>
          <w:rStyle w:val="Strong"/>
          <w:b w:val="0"/>
        </w:rPr>
        <w:t xml:space="preserve">, </w:t>
      </w:r>
      <w:r w:rsidRPr="00E7442A">
        <w:rPr>
          <w:rStyle w:val="HTMLCode"/>
          <w:rFonts w:ascii="Times New Roman" w:hAnsi="Times New Roman" w:cs="Times New Roman"/>
          <w:b/>
          <w:bCs/>
        </w:rPr>
        <w:t>wait()</w:t>
      </w:r>
      <w:r w:rsidRPr="00E7442A">
        <w:rPr>
          <w:rStyle w:val="Strong"/>
          <w:b w:val="0"/>
        </w:rPr>
        <w:t>, and shared memory.</w:t>
      </w:r>
    </w:p>
    <w:p w14:paraId="23CF0066" w14:textId="77777777" w:rsidR="00E7442A" w:rsidRPr="00E7442A" w:rsidRDefault="00E7442A" w:rsidP="00E7442A">
      <w:pPr>
        <w:pStyle w:val="NormalWeb"/>
        <w:numPr>
          <w:ilvl w:val="0"/>
          <w:numId w:val="12"/>
        </w:numPr>
        <w:spacing w:line="360" w:lineRule="auto"/>
        <w:jc w:val="both"/>
        <w:rPr>
          <w:b/>
        </w:rPr>
      </w:pPr>
      <w:r w:rsidRPr="00E7442A">
        <w:rPr>
          <w:rStyle w:val="Strong"/>
          <w:b w:val="0"/>
        </w:rPr>
        <w:t>To analyze the behavior of the system under different buffer sizes and workloads and maintain execution results using file I/O.</w:t>
      </w:r>
    </w:p>
    <w:p w14:paraId="1216E48D" w14:textId="77777777" w:rsidR="00775B75" w:rsidRPr="00BE607C" w:rsidRDefault="005766CA">
      <w:pPr>
        <w:rPr>
          <w:rFonts w:ascii="Times New Roman" w:hAnsi="Times New Roman" w:cs="Times New Roman"/>
        </w:rPr>
      </w:pPr>
      <w:r w:rsidRPr="00BE607C">
        <w:rPr>
          <w:rFonts w:ascii="Times New Roman" w:hAnsi="Times New Roman" w:cs="Times New Roman"/>
          <w:b/>
          <w:sz w:val="24"/>
        </w:rPr>
        <w:t>4. Proposed Methodology</w:t>
      </w:r>
    </w:p>
    <w:p w14:paraId="3E46131C" w14:textId="76190B5E" w:rsidR="00BC5A77" w:rsidRDefault="00E7442A" w:rsidP="00E7442A">
      <w:pPr>
        <w:pStyle w:val="NormalWeb"/>
        <w:spacing w:line="360" w:lineRule="auto"/>
        <w:jc w:val="both"/>
      </w:pPr>
      <w:r w:rsidRPr="00E7442A">
        <w:t xml:space="preserve">The proposed system will consist of Producer and Consumer components that concurrently access a fixed-size shared buffer. The Producer will generate data items and place them into the buffer, while the Consumer will retrieve and process the available items. Shared memory will be used to provide a common communication area between concurrent components. Counting semaphores will maintain the number of empty and filled buffer positions, while a </w:t>
      </w:r>
      <w:proofErr w:type="spellStart"/>
      <w:r w:rsidRPr="00E7442A">
        <w:t>mutex</w:t>
      </w:r>
      <w:proofErr w:type="spellEnd"/>
      <w:r w:rsidRPr="00E7442A">
        <w:t xml:space="preserve"> will provide mutual exclusion during buffer access. Linux process-control mechanisms such as </w:t>
      </w:r>
      <w:proofErr w:type="gramStart"/>
      <w:r w:rsidRPr="00E7442A">
        <w:rPr>
          <w:rStyle w:val="HTMLCode"/>
          <w:rFonts w:ascii="Times New Roman" w:hAnsi="Times New Roman" w:cs="Times New Roman"/>
          <w:sz w:val="24"/>
          <w:szCs w:val="24"/>
        </w:rPr>
        <w:t>fork(</w:t>
      </w:r>
      <w:proofErr w:type="gramEnd"/>
      <w:r w:rsidRPr="00E7442A">
        <w:rPr>
          <w:rStyle w:val="HTMLCode"/>
          <w:rFonts w:ascii="Times New Roman" w:hAnsi="Times New Roman" w:cs="Times New Roman"/>
          <w:sz w:val="24"/>
          <w:szCs w:val="24"/>
        </w:rPr>
        <w:t>)</w:t>
      </w:r>
      <w:r w:rsidRPr="00E7442A">
        <w:t xml:space="preserve">, </w:t>
      </w:r>
      <w:r w:rsidRPr="00E7442A">
        <w:rPr>
          <w:rStyle w:val="HTMLCode"/>
          <w:rFonts w:ascii="Times New Roman" w:hAnsi="Times New Roman" w:cs="Times New Roman"/>
          <w:sz w:val="24"/>
          <w:szCs w:val="24"/>
        </w:rPr>
        <w:t>wait()</w:t>
      </w:r>
      <w:r w:rsidRPr="00E7442A">
        <w:t xml:space="preserve">, and </w:t>
      </w:r>
      <w:r w:rsidRPr="00E7442A">
        <w:rPr>
          <w:rStyle w:val="HTMLCode"/>
          <w:rFonts w:ascii="Times New Roman" w:hAnsi="Times New Roman" w:cs="Times New Roman"/>
          <w:sz w:val="24"/>
          <w:szCs w:val="24"/>
        </w:rPr>
        <w:t>exit()</w:t>
      </w:r>
      <w:r w:rsidRPr="00E7442A">
        <w:t xml:space="preserve"> will be used where required to demonstrate process management. File I/O will be used to maintain execution logs and results. The system will be developed in C on Linux/Ubuntu and tested using different buffer sizes, numbers of items, and execution conditions.</w:t>
      </w:r>
    </w:p>
    <w:p w14:paraId="7ED39775" w14:textId="77777777" w:rsidR="00E7442A" w:rsidRDefault="00E7442A" w:rsidP="00E7442A">
      <w:pPr>
        <w:pStyle w:val="NormalWeb"/>
        <w:spacing w:line="360" w:lineRule="auto"/>
        <w:jc w:val="both"/>
      </w:pPr>
    </w:p>
    <w:p w14:paraId="16666475" w14:textId="77777777" w:rsidR="00E7442A" w:rsidRPr="00E7442A" w:rsidRDefault="00E7442A" w:rsidP="00E7442A">
      <w:pPr>
        <w:pStyle w:val="NormalWeb"/>
        <w:spacing w:line="360" w:lineRule="auto"/>
        <w:jc w:val="both"/>
      </w:pPr>
    </w:p>
    <w:p w14:paraId="36851879" w14:textId="0AECD7F0" w:rsidR="00775B75" w:rsidRPr="00BC5A77" w:rsidRDefault="00BC5A77" w:rsidP="00BC5A77">
      <w:pPr>
        <w:rPr>
          <w:rFonts w:ascii="Times New Roman" w:hAnsi="Times New Roman" w:cs="Times New Roman"/>
          <w:b/>
          <w:sz w:val="24"/>
        </w:rPr>
      </w:pPr>
      <w:r>
        <w:rPr>
          <w:rFonts w:ascii="Times New Roman" w:hAnsi="Times New Roman" w:cs="Times New Roman"/>
          <w:b/>
          <w:sz w:val="24"/>
        </w:rPr>
        <w:lastRenderedPageBreak/>
        <w:t xml:space="preserve">5. </w:t>
      </w:r>
      <w:r w:rsidR="005766CA" w:rsidRPr="00BC5A77">
        <w:rPr>
          <w:rFonts w:ascii="Times New Roman" w:hAnsi="Times New Roman" w:cs="Times New Roman"/>
          <w:b/>
          <w:sz w:val="24"/>
        </w:rPr>
        <w:t>Operating Systems Concepts / Linux APIs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12"/>
        <w:gridCol w:w="5343"/>
      </w:tblGrid>
      <w:tr w:rsidR="00E7442A" w:rsidRPr="00E7442A" w14:paraId="0958DE98" w14:textId="77777777" w:rsidTr="00E7442A">
        <w:trPr>
          <w:tblHeader/>
          <w:tblCellSpacing w:w="15" w:type="dxa"/>
        </w:trPr>
        <w:tc>
          <w:tcPr>
            <w:tcW w:w="3467" w:type="dxa"/>
            <w:vAlign w:val="center"/>
            <w:hideMark/>
          </w:tcPr>
          <w:p w14:paraId="0D58CC6E" w14:textId="77777777" w:rsidR="00E7442A" w:rsidRPr="00E7442A" w:rsidRDefault="00E7442A" w:rsidP="00E7442A">
            <w:pPr>
              <w:spacing w:after="0" w:line="360" w:lineRule="auto"/>
              <w:jc w:val="center"/>
              <w:rPr>
                <w:rFonts w:ascii="Times New Roman" w:eastAsia="Times New Roman" w:hAnsi="Times New Roman" w:cs="Times New Roman"/>
                <w:b/>
                <w:bCs/>
                <w:sz w:val="22"/>
                <w:szCs w:val="24"/>
              </w:rPr>
            </w:pPr>
            <w:r w:rsidRPr="00E7442A">
              <w:rPr>
                <w:rFonts w:ascii="Times New Roman" w:eastAsia="Times New Roman" w:hAnsi="Times New Roman" w:cs="Times New Roman"/>
                <w:b/>
                <w:bCs/>
                <w:sz w:val="22"/>
                <w:szCs w:val="24"/>
              </w:rPr>
              <w:t>OS Concept / Linux API / System Call</w:t>
            </w:r>
          </w:p>
        </w:tc>
        <w:tc>
          <w:tcPr>
            <w:tcW w:w="5298" w:type="dxa"/>
            <w:vAlign w:val="center"/>
            <w:hideMark/>
          </w:tcPr>
          <w:p w14:paraId="22A75AF3" w14:textId="77777777" w:rsidR="00E7442A" w:rsidRPr="00E7442A" w:rsidRDefault="00E7442A" w:rsidP="00E7442A">
            <w:pPr>
              <w:spacing w:after="0" w:line="360" w:lineRule="auto"/>
              <w:jc w:val="center"/>
              <w:rPr>
                <w:rFonts w:ascii="Times New Roman" w:eastAsia="Times New Roman" w:hAnsi="Times New Roman" w:cs="Times New Roman"/>
                <w:b/>
                <w:bCs/>
                <w:sz w:val="22"/>
                <w:szCs w:val="24"/>
              </w:rPr>
            </w:pPr>
            <w:r w:rsidRPr="00E7442A">
              <w:rPr>
                <w:rFonts w:ascii="Times New Roman" w:eastAsia="Times New Roman" w:hAnsi="Times New Roman" w:cs="Times New Roman"/>
                <w:b/>
                <w:bCs/>
                <w:sz w:val="22"/>
                <w:szCs w:val="24"/>
              </w:rPr>
              <w:t>Purpose in the Project</w:t>
            </w:r>
          </w:p>
        </w:tc>
      </w:tr>
      <w:tr w:rsidR="00E7442A" w:rsidRPr="00E7442A" w14:paraId="3C511A85" w14:textId="77777777" w:rsidTr="00E7442A">
        <w:trPr>
          <w:tblCellSpacing w:w="15" w:type="dxa"/>
        </w:trPr>
        <w:tc>
          <w:tcPr>
            <w:tcW w:w="3467" w:type="dxa"/>
            <w:vAlign w:val="center"/>
            <w:hideMark/>
          </w:tcPr>
          <w:p w14:paraId="3160172E"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bCs/>
                <w:sz w:val="20"/>
                <w:szCs w:val="24"/>
              </w:rPr>
              <w:t>POSIX Threads (</w:t>
            </w:r>
            <w:proofErr w:type="spellStart"/>
            <w:r w:rsidRPr="00E7442A">
              <w:rPr>
                <w:rFonts w:ascii="Courier New" w:eastAsia="Times New Roman" w:hAnsi="Courier New" w:cs="Courier New"/>
                <w:bCs/>
                <w:sz w:val="20"/>
                <w:szCs w:val="20"/>
              </w:rPr>
              <w:t>pthread</w:t>
            </w:r>
            <w:proofErr w:type="spellEnd"/>
            <w:r w:rsidRPr="00E7442A">
              <w:rPr>
                <w:rFonts w:ascii="Times New Roman" w:eastAsia="Times New Roman" w:hAnsi="Times New Roman" w:cs="Times New Roman"/>
                <w:bCs/>
                <w:sz w:val="20"/>
                <w:szCs w:val="24"/>
              </w:rPr>
              <w:t>)</w:t>
            </w:r>
          </w:p>
        </w:tc>
        <w:tc>
          <w:tcPr>
            <w:tcW w:w="5298" w:type="dxa"/>
            <w:vAlign w:val="center"/>
            <w:hideMark/>
          </w:tcPr>
          <w:p w14:paraId="4E660EC2"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sz w:val="20"/>
                <w:szCs w:val="24"/>
              </w:rPr>
              <w:t>Create and manage concurrent Producer and Consumer execution</w:t>
            </w:r>
          </w:p>
        </w:tc>
      </w:tr>
      <w:tr w:rsidR="00E7442A" w:rsidRPr="00E7442A" w14:paraId="2B9DC0AD" w14:textId="77777777" w:rsidTr="00E7442A">
        <w:trPr>
          <w:tblCellSpacing w:w="15" w:type="dxa"/>
        </w:trPr>
        <w:tc>
          <w:tcPr>
            <w:tcW w:w="3467" w:type="dxa"/>
            <w:vAlign w:val="center"/>
            <w:hideMark/>
          </w:tcPr>
          <w:p w14:paraId="0E732554"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bCs/>
                <w:sz w:val="20"/>
                <w:szCs w:val="24"/>
              </w:rPr>
              <w:t>Counting Semaphores (</w:t>
            </w:r>
            <w:proofErr w:type="spellStart"/>
            <w:r w:rsidRPr="00E7442A">
              <w:rPr>
                <w:rFonts w:ascii="Courier New" w:eastAsia="Times New Roman" w:hAnsi="Courier New" w:cs="Courier New"/>
                <w:bCs/>
                <w:sz w:val="20"/>
                <w:szCs w:val="20"/>
              </w:rPr>
              <w:t>sem</w:t>
            </w:r>
            <w:proofErr w:type="spellEnd"/>
            <w:r w:rsidRPr="00E7442A">
              <w:rPr>
                <w:rFonts w:ascii="Times New Roman" w:eastAsia="Times New Roman" w:hAnsi="Times New Roman" w:cs="Times New Roman"/>
                <w:bCs/>
                <w:sz w:val="20"/>
                <w:szCs w:val="24"/>
              </w:rPr>
              <w:t>)</w:t>
            </w:r>
          </w:p>
        </w:tc>
        <w:tc>
          <w:tcPr>
            <w:tcW w:w="5298" w:type="dxa"/>
            <w:vAlign w:val="center"/>
            <w:hideMark/>
          </w:tcPr>
          <w:p w14:paraId="726BC627"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sz w:val="20"/>
                <w:szCs w:val="24"/>
              </w:rPr>
              <w:t>Control empty and filled positions in the shared buffer</w:t>
            </w:r>
          </w:p>
        </w:tc>
      </w:tr>
      <w:tr w:rsidR="00E7442A" w:rsidRPr="00E7442A" w14:paraId="5B27EDEF" w14:textId="77777777" w:rsidTr="00E7442A">
        <w:trPr>
          <w:tblCellSpacing w:w="15" w:type="dxa"/>
        </w:trPr>
        <w:tc>
          <w:tcPr>
            <w:tcW w:w="3467" w:type="dxa"/>
            <w:vAlign w:val="center"/>
            <w:hideMark/>
          </w:tcPr>
          <w:p w14:paraId="5DF58616"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proofErr w:type="spellStart"/>
            <w:r w:rsidRPr="00E7442A">
              <w:rPr>
                <w:rFonts w:ascii="Times New Roman" w:eastAsia="Times New Roman" w:hAnsi="Times New Roman" w:cs="Times New Roman"/>
                <w:bCs/>
                <w:sz w:val="20"/>
                <w:szCs w:val="24"/>
              </w:rPr>
              <w:t>Mutex</w:t>
            </w:r>
            <w:proofErr w:type="spellEnd"/>
            <w:r w:rsidRPr="00E7442A">
              <w:rPr>
                <w:rFonts w:ascii="Times New Roman" w:eastAsia="Times New Roman" w:hAnsi="Times New Roman" w:cs="Times New Roman"/>
                <w:bCs/>
                <w:sz w:val="20"/>
                <w:szCs w:val="24"/>
              </w:rPr>
              <w:t xml:space="preserve"> (</w:t>
            </w:r>
            <w:proofErr w:type="spellStart"/>
            <w:r w:rsidRPr="00E7442A">
              <w:rPr>
                <w:rFonts w:ascii="Courier New" w:eastAsia="Times New Roman" w:hAnsi="Courier New" w:cs="Courier New"/>
                <w:bCs/>
                <w:sz w:val="20"/>
                <w:szCs w:val="20"/>
              </w:rPr>
              <w:t>pthread_mutex</w:t>
            </w:r>
            <w:proofErr w:type="spellEnd"/>
            <w:r w:rsidRPr="00E7442A">
              <w:rPr>
                <w:rFonts w:ascii="Times New Roman" w:eastAsia="Times New Roman" w:hAnsi="Times New Roman" w:cs="Times New Roman"/>
                <w:bCs/>
                <w:sz w:val="20"/>
                <w:szCs w:val="24"/>
              </w:rPr>
              <w:t>)</w:t>
            </w:r>
          </w:p>
        </w:tc>
        <w:tc>
          <w:tcPr>
            <w:tcW w:w="5298" w:type="dxa"/>
            <w:vAlign w:val="center"/>
            <w:hideMark/>
          </w:tcPr>
          <w:p w14:paraId="2F25E0A5"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sz w:val="20"/>
                <w:szCs w:val="24"/>
              </w:rPr>
              <w:t>Ensure mutual exclusion while accessing the shared buffer</w:t>
            </w:r>
          </w:p>
        </w:tc>
      </w:tr>
      <w:tr w:rsidR="00E7442A" w:rsidRPr="00E7442A" w14:paraId="2100CEB1" w14:textId="77777777" w:rsidTr="00E7442A">
        <w:trPr>
          <w:tblCellSpacing w:w="15" w:type="dxa"/>
        </w:trPr>
        <w:tc>
          <w:tcPr>
            <w:tcW w:w="3467" w:type="dxa"/>
            <w:vAlign w:val="center"/>
            <w:hideMark/>
          </w:tcPr>
          <w:p w14:paraId="25DFDB6B"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bCs/>
                <w:sz w:val="20"/>
                <w:szCs w:val="24"/>
              </w:rPr>
              <w:t>Shared Memory (</w:t>
            </w:r>
            <w:proofErr w:type="spellStart"/>
            <w:r w:rsidRPr="00E7442A">
              <w:rPr>
                <w:rFonts w:ascii="Courier New" w:eastAsia="Times New Roman" w:hAnsi="Courier New" w:cs="Courier New"/>
                <w:bCs/>
                <w:sz w:val="20"/>
                <w:szCs w:val="20"/>
              </w:rPr>
              <w:t>shm_open</w:t>
            </w:r>
            <w:proofErr w:type="spellEnd"/>
            <w:r w:rsidRPr="00E7442A">
              <w:rPr>
                <w:rFonts w:ascii="Times New Roman" w:eastAsia="Times New Roman" w:hAnsi="Times New Roman" w:cs="Times New Roman"/>
                <w:bCs/>
                <w:sz w:val="20"/>
                <w:szCs w:val="24"/>
              </w:rPr>
              <w:t xml:space="preserve">, </w:t>
            </w:r>
            <w:proofErr w:type="spellStart"/>
            <w:r w:rsidRPr="00E7442A">
              <w:rPr>
                <w:rFonts w:ascii="Courier New" w:eastAsia="Times New Roman" w:hAnsi="Courier New" w:cs="Courier New"/>
                <w:bCs/>
                <w:sz w:val="20"/>
                <w:szCs w:val="20"/>
              </w:rPr>
              <w:t>mmap</w:t>
            </w:r>
            <w:proofErr w:type="spellEnd"/>
            <w:r w:rsidRPr="00E7442A">
              <w:rPr>
                <w:rFonts w:ascii="Times New Roman" w:eastAsia="Times New Roman" w:hAnsi="Times New Roman" w:cs="Times New Roman"/>
                <w:bCs/>
                <w:sz w:val="20"/>
                <w:szCs w:val="24"/>
              </w:rPr>
              <w:t>)</w:t>
            </w:r>
          </w:p>
        </w:tc>
        <w:tc>
          <w:tcPr>
            <w:tcW w:w="5298" w:type="dxa"/>
            <w:vAlign w:val="center"/>
            <w:hideMark/>
          </w:tcPr>
          <w:p w14:paraId="17F15970"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sz w:val="20"/>
                <w:szCs w:val="24"/>
              </w:rPr>
              <w:t>Provide a common memory area for communication</w:t>
            </w:r>
          </w:p>
        </w:tc>
      </w:tr>
      <w:tr w:rsidR="00E7442A" w:rsidRPr="00E7442A" w14:paraId="0F61CABC" w14:textId="77777777" w:rsidTr="00E7442A">
        <w:trPr>
          <w:tblCellSpacing w:w="15" w:type="dxa"/>
        </w:trPr>
        <w:tc>
          <w:tcPr>
            <w:tcW w:w="3467" w:type="dxa"/>
            <w:vAlign w:val="center"/>
            <w:hideMark/>
          </w:tcPr>
          <w:p w14:paraId="37062E33"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Courier New" w:eastAsia="Times New Roman" w:hAnsi="Courier New" w:cs="Courier New"/>
                <w:bCs/>
                <w:sz w:val="20"/>
                <w:szCs w:val="20"/>
              </w:rPr>
              <w:t>fork()</w:t>
            </w:r>
          </w:p>
        </w:tc>
        <w:tc>
          <w:tcPr>
            <w:tcW w:w="5298" w:type="dxa"/>
            <w:vAlign w:val="center"/>
            <w:hideMark/>
          </w:tcPr>
          <w:p w14:paraId="03272276"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sz w:val="20"/>
                <w:szCs w:val="24"/>
              </w:rPr>
              <w:t>Create child processes for demonstrating process management</w:t>
            </w:r>
          </w:p>
        </w:tc>
      </w:tr>
      <w:tr w:rsidR="00E7442A" w:rsidRPr="00E7442A" w14:paraId="5771488C" w14:textId="77777777" w:rsidTr="00E7442A">
        <w:trPr>
          <w:tblCellSpacing w:w="15" w:type="dxa"/>
        </w:trPr>
        <w:tc>
          <w:tcPr>
            <w:tcW w:w="3467" w:type="dxa"/>
            <w:vAlign w:val="center"/>
            <w:hideMark/>
          </w:tcPr>
          <w:p w14:paraId="35AB34D0"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Courier New" w:eastAsia="Times New Roman" w:hAnsi="Courier New" w:cs="Courier New"/>
                <w:bCs/>
                <w:sz w:val="20"/>
                <w:szCs w:val="20"/>
              </w:rPr>
              <w:t>wait()</w:t>
            </w:r>
          </w:p>
        </w:tc>
        <w:tc>
          <w:tcPr>
            <w:tcW w:w="5298" w:type="dxa"/>
            <w:vAlign w:val="center"/>
            <w:hideMark/>
          </w:tcPr>
          <w:p w14:paraId="0415E7FB"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sz w:val="20"/>
                <w:szCs w:val="24"/>
              </w:rPr>
              <w:t>Allow the parent process to wait for child process completion</w:t>
            </w:r>
          </w:p>
        </w:tc>
      </w:tr>
      <w:tr w:rsidR="00E7442A" w:rsidRPr="00E7442A" w14:paraId="519050C7" w14:textId="77777777" w:rsidTr="00E7442A">
        <w:trPr>
          <w:tblCellSpacing w:w="15" w:type="dxa"/>
        </w:trPr>
        <w:tc>
          <w:tcPr>
            <w:tcW w:w="3467" w:type="dxa"/>
            <w:vAlign w:val="center"/>
            <w:hideMark/>
          </w:tcPr>
          <w:p w14:paraId="2FF8FDD3"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Courier New" w:eastAsia="Times New Roman" w:hAnsi="Courier New" w:cs="Courier New"/>
                <w:bCs/>
                <w:sz w:val="20"/>
                <w:szCs w:val="20"/>
              </w:rPr>
              <w:t>exit()</w:t>
            </w:r>
          </w:p>
        </w:tc>
        <w:tc>
          <w:tcPr>
            <w:tcW w:w="5298" w:type="dxa"/>
            <w:vAlign w:val="center"/>
            <w:hideMark/>
          </w:tcPr>
          <w:p w14:paraId="7E2E4EC1"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sz w:val="20"/>
                <w:szCs w:val="24"/>
              </w:rPr>
              <w:t>Properly terminate processes</w:t>
            </w:r>
          </w:p>
        </w:tc>
      </w:tr>
      <w:tr w:rsidR="00E7442A" w:rsidRPr="00E7442A" w14:paraId="13194652" w14:textId="77777777" w:rsidTr="00E7442A">
        <w:trPr>
          <w:tblCellSpacing w:w="15" w:type="dxa"/>
        </w:trPr>
        <w:tc>
          <w:tcPr>
            <w:tcW w:w="3467" w:type="dxa"/>
            <w:vAlign w:val="center"/>
            <w:hideMark/>
          </w:tcPr>
          <w:p w14:paraId="2877B624"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bCs/>
                <w:sz w:val="20"/>
                <w:szCs w:val="24"/>
              </w:rPr>
              <w:t>File I/O (</w:t>
            </w:r>
            <w:r w:rsidRPr="00E7442A">
              <w:rPr>
                <w:rFonts w:ascii="Courier New" w:eastAsia="Times New Roman" w:hAnsi="Courier New" w:cs="Courier New"/>
                <w:bCs/>
                <w:sz w:val="20"/>
                <w:szCs w:val="20"/>
              </w:rPr>
              <w:t>open</w:t>
            </w:r>
            <w:r w:rsidRPr="00E7442A">
              <w:rPr>
                <w:rFonts w:ascii="Times New Roman" w:eastAsia="Times New Roman" w:hAnsi="Times New Roman" w:cs="Times New Roman"/>
                <w:bCs/>
                <w:sz w:val="20"/>
                <w:szCs w:val="24"/>
              </w:rPr>
              <w:t xml:space="preserve">, </w:t>
            </w:r>
            <w:r w:rsidRPr="00E7442A">
              <w:rPr>
                <w:rFonts w:ascii="Courier New" w:eastAsia="Times New Roman" w:hAnsi="Courier New" w:cs="Courier New"/>
                <w:bCs/>
                <w:sz w:val="20"/>
                <w:szCs w:val="20"/>
              </w:rPr>
              <w:t>read</w:t>
            </w:r>
            <w:r w:rsidRPr="00E7442A">
              <w:rPr>
                <w:rFonts w:ascii="Times New Roman" w:eastAsia="Times New Roman" w:hAnsi="Times New Roman" w:cs="Times New Roman"/>
                <w:bCs/>
                <w:sz w:val="20"/>
                <w:szCs w:val="24"/>
              </w:rPr>
              <w:t xml:space="preserve">, </w:t>
            </w:r>
            <w:r w:rsidRPr="00E7442A">
              <w:rPr>
                <w:rFonts w:ascii="Courier New" w:eastAsia="Times New Roman" w:hAnsi="Courier New" w:cs="Courier New"/>
                <w:bCs/>
                <w:sz w:val="20"/>
                <w:szCs w:val="20"/>
              </w:rPr>
              <w:t>write</w:t>
            </w:r>
            <w:r w:rsidRPr="00E7442A">
              <w:rPr>
                <w:rFonts w:ascii="Times New Roman" w:eastAsia="Times New Roman" w:hAnsi="Times New Roman" w:cs="Times New Roman"/>
                <w:bCs/>
                <w:sz w:val="20"/>
                <w:szCs w:val="24"/>
              </w:rPr>
              <w:t xml:space="preserve">, </w:t>
            </w:r>
            <w:r w:rsidRPr="00E7442A">
              <w:rPr>
                <w:rFonts w:ascii="Courier New" w:eastAsia="Times New Roman" w:hAnsi="Courier New" w:cs="Courier New"/>
                <w:bCs/>
                <w:sz w:val="20"/>
                <w:szCs w:val="20"/>
              </w:rPr>
              <w:t>close</w:t>
            </w:r>
            <w:r w:rsidRPr="00E7442A">
              <w:rPr>
                <w:rFonts w:ascii="Times New Roman" w:eastAsia="Times New Roman" w:hAnsi="Times New Roman" w:cs="Times New Roman"/>
                <w:bCs/>
                <w:sz w:val="20"/>
                <w:szCs w:val="24"/>
              </w:rPr>
              <w:t>)</w:t>
            </w:r>
          </w:p>
        </w:tc>
        <w:tc>
          <w:tcPr>
            <w:tcW w:w="5298" w:type="dxa"/>
            <w:vAlign w:val="center"/>
            <w:hideMark/>
          </w:tcPr>
          <w:p w14:paraId="1393405F"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sz w:val="20"/>
                <w:szCs w:val="24"/>
              </w:rPr>
              <w:t>Store execution logs and results</w:t>
            </w:r>
          </w:p>
        </w:tc>
      </w:tr>
      <w:tr w:rsidR="00E7442A" w:rsidRPr="00E7442A" w14:paraId="23852FF8" w14:textId="77777777" w:rsidTr="00E7442A">
        <w:trPr>
          <w:tblCellSpacing w:w="15" w:type="dxa"/>
        </w:trPr>
        <w:tc>
          <w:tcPr>
            <w:tcW w:w="3467" w:type="dxa"/>
            <w:vAlign w:val="center"/>
            <w:hideMark/>
          </w:tcPr>
          <w:p w14:paraId="4BAB680B"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bCs/>
                <w:sz w:val="20"/>
                <w:szCs w:val="24"/>
              </w:rPr>
              <w:t>Concurrency &amp; Synchronization</w:t>
            </w:r>
          </w:p>
        </w:tc>
        <w:tc>
          <w:tcPr>
            <w:tcW w:w="5298" w:type="dxa"/>
            <w:vAlign w:val="center"/>
            <w:hideMark/>
          </w:tcPr>
          <w:p w14:paraId="09C346F1" w14:textId="77777777" w:rsidR="00E7442A" w:rsidRPr="00E7442A" w:rsidRDefault="00E7442A" w:rsidP="00E7442A">
            <w:pPr>
              <w:spacing w:after="0" w:line="360" w:lineRule="auto"/>
              <w:jc w:val="center"/>
              <w:rPr>
                <w:rFonts w:ascii="Times New Roman" w:eastAsia="Times New Roman" w:hAnsi="Times New Roman" w:cs="Times New Roman"/>
                <w:sz w:val="20"/>
                <w:szCs w:val="24"/>
              </w:rPr>
            </w:pPr>
            <w:r w:rsidRPr="00E7442A">
              <w:rPr>
                <w:rFonts w:ascii="Times New Roman" w:eastAsia="Times New Roman" w:hAnsi="Times New Roman" w:cs="Times New Roman"/>
                <w:sz w:val="20"/>
                <w:szCs w:val="24"/>
              </w:rPr>
              <w:t>Coordinate multiple concurrent activities safely</w:t>
            </w:r>
          </w:p>
        </w:tc>
      </w:tr>
    </w:tbl>
    <w:p w14:paraId="58D8F05C" w14:textId="77777777" w:rsidR="00BC5A77" w:rsidRDefault="00BC5A77">
      <w:pPr>
        <w:rPr>
          <w:rFonts w:ascii="Times New Roman" w:hAnsi="Times New Roman" w:cs="Times New Roman"/>
          <w:b/>
          <w:sz w:val="24"/>
        </w:rPr>
      </w:pPr>
    </w:p>
    <w:p w14:paraId="0C67FA2A" w14:textId="1A45401A" w:rsidR="00775B75" w:rsidRPr="00BE607C" w:rsidRDefault="005766CA">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5766CA">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5766CA">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5766CA">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1450BA11" w:rsidR="00775B75" w:rsidRPr="00BE607C" w:rsidRDefault="00BC5A77">
            <w:pPr>
              <w:rPr>
                <w:rFonts w:ascii="Times New Roman" w:hAnsi="Times New Roman" w:cs="Times New Roman"/>
              </w:rPr>
            </w:pPr>
            <w:r>
              <w:rPr>
                <w:rFonts w:ascii="Times New Roman" w:hAnsi="Times New Roman" w:cs="Times New Roman"/>
              </w:rPr>
              <w:t>2520030094</w:t>
            </w:r>
          </w:p>
        </w:tc>
        <w:tc>
          <w:tcPr>
            <w:tcW w:w="3360" w:type="dxa"/>
          </w:tcPr>
          <w:p w14:paraId="558B0839" w14:textId="2E1501E4" w:rsidR="00775B75" w:rsidRPr="00BE607C" w:rsidRDefault="00BC5A77">
            <w:pPr>
              <w:rPr>
                <w:rFonts w:ascii="Times New Roman" w:hAnsi="Times New Roman" w:cs="Times New Roman"/>
              </w:rPr>
            </w:pPr>
            <w:r>
              <w:rPr>
                <w:rFonts w:ascii="Times New Roman" w:hAnsi="Times New Roman" w:cs="Times New Roman"/>
              </w:rPr>
              <w:t xml:space="preserve">M </w:t>
            </w:r>
            <w:proofErr w:type="spellStart"/>
            <w:r>
              <w:rPr>
                <w:rFonts w:ascii="Times New Roman" w:hAnsi="Times New Roman" w:cs="Times New Roman"/>
              </w:rPr>
              <w:t>Ramya</w:t>
            </w:r>
            <w:proofErr w:type="spellEnd"/>
            <w:r>
              <w:rPr>
                <w:rFonts w:ascii="Times New Roman" w:hAnsi="Times New Roman" w:cs="Times New Roman"/>
              </w:rPr>
              <w:t xml:space="preserve"> </w:t>
            </w:r>
            <w:proofErr w:type="spellStart"/>
            <w:r>
              <w:rPr>
                <w:rFonts w:ascii="Times New Roman" w:hAnsi="Times New Roman" w:cs="Times New Roman"/>
              </w:rPr>
              <w:t>Sree</w:t>
            </w:r>
            <w:proofErr w:type="spellEnd"/>
          </w:p>
        </w:tc>
        <w:tc>
          <w:tcPr>
            <w:tcW w:w="3360" w:type="dxa"/>
          </w:tcPr>
          <w:p w14:paraId="51C7504B" w14:textId="26905F23" w:rsidR="00775B75" w:rsidRPr="00BE607C" w:rsidRDefault="00BC5A77">
            <w:pPr>
              <w:rPr>
                <w:rFonts w:ascii="Times New Roman" w:hAnsi="Times New Roman" w:cs="Times New Roman"/>
              </w:rPr>
            </w:pPr>
            <w:r>
              <w:rPr>
                <w:rFonts w:ascii="Times New Roman" w:hAnsi="Times New Roman" w:cs="Times New Roman"/>
              </w:rPr>
              <w:t>Abstract, Problem Statement</w:t>
            </w:r>
          </w:p>
        </w:tc>
      </w:tr>
      <w:tr w:rsidR="00775B75" w:rsidRPr="00BE607C" w14:paraId="2635B403" w14:textId="77777777">
        <w:trPr>
          <w:jc w:val="center"/>
        </w:trPr>
        <w:tc>
          <w:tcPr>
            <w:tcW w:w="3360" w:type="dxa"/>
          </w:tcPr>
          <w:p w14:paraId="1107B155" w14:textId="2CECA2B9" w:rsidR="00775B75" w:rsidRPr="00BE607C" w:rsidRDefault="00BC5A77">
            <w:pPr>
              <w:rPr>
                <w:rFonts w:ascii="Times New Roman" w:hAnsi="Times New Roman" w:cs="Times New Roman"/>
              </w:rPr>
            </w:pPr>
            <w:r>
              <w:rPr>
                <w:rFonts w:ascii="Times New Roman" w:hAnsi="Times New Roman" w:cs="Times New Roman"/>
              </w:rPr>
              <w:t>2520030109</w:t>
            </w:r>
          </w:p>
        </w:tc>
        <w:tc>
          <w:tcPr>
            <w:tcW w:w="3360" w:type="dxa"/>
          </w:tcPr>
          <w:p w14:paraId="6F2AC478" w14:textId="4F4B9C49" w:rsidR="00775B75" w:rsidRPr="00BE607C" w:rsidRDefault="00BC5A77">
            <w:pPr>
              <w:rPr>
                <w:rFonts w:ascii="Times New Roman" w:hAnsi="Times New Roman" w:cs="Times New Roman"/>
              </w:rPr>
            </w:pPr>
            <w:r>
              <w:rPr>
                <w:rFonts w:ascii="Times New Roman" w:hAnsi="Times New Roman" w:cs="Times New Roman"/>
              </w:rPr>
              <w:t xml:space="preserve">S </w:t>
            </w:r>
            <w:proofErr w:type="spellStart"/>
            <w:r>
              <w:rPr>
                <w:rFonts w:ascii="Times New Roman" w:hAnsi="Times New Roman" w:cs="Times New Roman"/>
              </w:rPr>
              <w:t>Lohitha</w:t>
            </w:r>
            <w:proofErr w:type="spellEnd"/>
          </w:p>
        </w:tc>
        <w:tc>
          <w:tcPr>
            <w:tcW w:w="3360" w:type="dxa"/>
          </w:tcPr>
          <w:p w14:paraId="56C03172" w14:textId="41F85A6B" w:rsidR="00775B75" w:rsidRPr="00BE607C" w:rsidRDefault="00BC5A77">
            <w:pPr>
              <w:rPr>
                <w:rFonts w:ascii="Times New Roman" w:hAnsi="Times New Roman" w:cs="Times New Roman"/>
              </w:rPr>
            </w:pPr>
            <w:r>
              <w:rPr>
                <w:rFonts w:ascii="Times New Roman" w:hAnsi="Times New Roman" w:cs="Times New Roman"/>
              </w:rPr>
              <w:t xml:space="preserve">Objectives, </w:t>
            </w:r>
            <w:r w:rsidRPr="00BC5A77">
              <w:rPr>
                <w:rFonts w:ascii="Times New Roman" w:hAnsi="Times New Roman" w:cs="Times New Roman"/>
                <w:sz w:val="22"/>
              </w:rPr>
              <w:t>Proposed Methodology</w:t>
            </w:r>
          </w:p>
        </w:tc>
      </w:tr>
      <w:tr w:rsidR="00775B75" w:rsidRPr="00BE607C" w14:paraId="58777C0B" w14:textId="77777777">
        <w:trPr>
          <w:jc w:val="center"/>
        </w:trPr>
        <w:tc>
          <w:tcPr>
            <w:tcW w:w="3360" w:type="dxa"/>
          </w:tcPr>
          <w:p w14:paraId="7547A982" w14:textId="1F50E200" w:rsidR="00775B75" w:rsidRPr="00BE607C" w:rsidRDefault="00BC5A77">
            <w:pPr>
              <w:rPr>
                <w:rFonts w:ascii="Times New Roman" w:hAnsi="Times New Roman" w:cs="Times New Roman"/>
              </w:rPr>
            </w:pPr>
            <w:r>
              <w:rPr>
                <w:rFonts w:ascii="Times New Roman" w:hAnsi="Times New Roman" w:cs="Times New Roman"/>
              </w:rPr>
              <w:t>25</w:t>
            </w:r>
            <w:r w:rsidR="00E7442A">
              <w:rPr>
                <w:rFonts w:ascii="Times New Roman" w:hAnsi="Times New Roman" w:cs="Times New Roman"/>
              </w:rPr>
              <w:t>20030536</w:t>
            </w:r>
          </w:p>
        </w:tc>
        <w:tc>
          <w:tcPr>
            <w:tcW w:w="3360" w:type="dxa"/>
          </w:tcPr>
          <w:p w14:paraId="593ED8EF" w14:textId="19C2524E" w:rsidR="00775B75" w:rsidRPr="00BE607C" w:rsidRDefault="00E7442A">
            <w:pPr>
              <w:rPr>
                <w:rFonts w:ascii="Times New Roman" w:hAnsi="Times New Roman" w:cs="Times New Roman"/>
              </w:rPr>
            </w:pPr>
            <w:r>
              <w:rPr>
                <w:rFonts w:ascii="Times New Roman" w:hAnsi="Times New Roman" w:cs="Times New Roman"/>
              </w:rPr>
              <w:t xml:space="preserve">D </w:t>
            </w:r>
            <w:proofErr w:type="spellStart"/>
            <w:r>
              <w:rPr>
                <w:rFonts w:ascii="Times New Roman" w:hAnsi="Times New Roman" w:cs="Times New Roman"/>
              </w:rPr>
              <w:t>Teja</w:t>
            </w:r>
            <w:proofErr w:type="spellEnd"/>
            <w:r>
              <w:rPr>
                <w:rFonts w:ascii="Times New Roman" w:hAnsi="Times New Roman" w:cs="Times New Roman"/>
              </w:rPr>
              <w:t xml:space="preserve"> </w:t>
            </w:r>
            <w:proofErr w:type="spellStart"/>
            <w:r>
              <w:rPr>
                <w:rFonts w:ascii="Times New Roman" w:hAnsi="Times New Roman" w:cs="Times New Roman"/>
              </w:rPr>
              <w:t>Sadwika</w:t>
            </w:r>
            <w:proofErr w:type="spellEnd"/>
          </w:p>
        </w:tc>
        <w:tc>
          <w:tcPr>
            <w:tcW w:w="3360" w:type="dxa"/>
          </w:tcPr>
          <w:p w14:paraId="5B153AA4" w14:textId="533D4FC1" w:rsidR="00775B75" w:rsidRPr="00BE607C" w:rsidRDefault="00E7442A">
            <w:pPr>
              <w:rPr>
                <w:rFonts w:ascii="Times New Roman" w:hAnsi="Times New Roman" w:cs="Times New Roman"/>
              </w:rPr>
            </w:pPr>
            <w:r>
              <w:rPr>
                <w:rFonts w:ascii="Times New Roman" w:hAnsi="Times New Roman" w:cs="Times New Roman"/>
              </w:rPr>
              <w:t>Operating Systems Concepts</w:t>
            </w:r>
          </w:p>
        </w:tc>
      </w:tr>
    </w:tbl>
    <w:p w14:paraId="6E0A04B2" w14:textId="77777777" w:rsidR="00BE607C" w:rsidRDefault="00BE607C">
      <w:pPr>
        <w:rPr>
          <w:rFonts w:ascii="Times New Roman" w:hAnsi="Times New Roman" w:cs="Times New Roman"/>
          <w:b/>
          <w:sz w:val="24"/>
        </w:rPr>
      </w:pPr>
    </w:p>
    <w:p w14:paraId="5ABB50D1" w14:textId="05B99A22" w:rsidR="00775B75" w:rsidRPr="00BE607C" w:rsidRDefault="005766CA">
      <w:pPr>
        <w:rPr>
          <w:rFonts w:ascii="Times New Roman" w:hAnsi="Times New Roman" w:cs="Times New Roman"/>
        </w:rPr>
      </w:pPr>
      <w:r w:rsidRPr="00BE607C">
        <w:rPr>
          <w:rFonts w:ascii="Times New Roman" w:hAnsi="Times New Roman" w:cs="Times New Roman"/>
          <w:b/>
          <w:sz w:val="24"/>
        </w:rPr>
        <w:t>7. Tools / Platforms / Software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0"/>
        <w:gridCol w:w="4507"/>
      </w:tblGrid>
      <w:tr w:rsidR="00E7442A" w:rsidRPr="00E7442A" w14:paraId="13D619BF" w14:textId="77777777" w:rsidTr="00E7442A">
        <w:trPr>
          <w:tblHeader/>
          <w:tblCellSpacing w:w="15" w:type="dxa"/>
        </w:trPr>
        <w:tc>
          <w:tcPr>
            <w:tcW w:w="0" w:type="auto"/>
            <w:vAlign w:val="center"/>
            <w:hideMark/>
          </w:tcPr>
          <w:p w14:paraId="44CDBF0E" w14:textId="77777777" w:rsidR="00E7442A" w:rsidRPr="00E7442A" w:rsidRDefault="00E7442A" w:rsidP="00E7442A">
            <w:pPr>
              <w:spacing w:after="0" w:line="360" w:lineRule="auto"/>
              <w:jc w:val="center"/>
              <w:rPr>
                <w:rFonts w:ascii="Times New Roman" w:eastAsia="Times New Roman" w:hAnsi="Times New Roman" w:cs="Times New Roman"/>
                <w:b/>
                <w:bCs/>
                <w:sz w:val="22"/>
                <w:szCs w:val="24"/>
              </w:rPr>
            </w:pPr>
            <w:r w:rsidRPr="00E7442A">
              <w:rPr>
                <w:rFonts w:ascii="Times New Roman" w:eastAsia="Times New Roman" w:hAnsi="Times New Roman" w:cs="Times New Roman"/>
                <w:b/>
                <w:bCs/>
                <w:sz w:val="22"/>
                <w:szCs w:val="24"/>
              </w:rPr>
              <w:t>Tool / Platform / Software</w:t>
            </w:r>
          </w:p>
        </w:tc>
        <w:tc>
          <w:tcPr>
            <w:tcW w:w="0" w:type="auto"/>
            <w:vAlign w:val="center"/>
            <w:hideMark/>
          </w:tcPr>
          <w:p w14:paraId="24275434" w14:textId="77777777" w:rsidR="00E7442A" w:rsidRPr="00E7442A" w:rsidRDefault="00E7442A" w:rsidP="00E7442A">
            <w:pPr>
              <w:spacing w:after="0" w:line="360" w:lineRule="auto"/>
              <w:jc w:val="center"/>
              <w:rPr>
                <w:rFonts w:ascii="Times New Roman" w:eastAsia="Times New Roman" w:hAnsi="Times New Roman" w:cs="Times New Roman"/>
                <w:b/>
                <w:bCs/>
                <w:sz w:val="22"/>
                <w:szCs w:val="24"/>
              </w:rPr>
            </w:pPr>
            <w:r w:rsidRPr="00E7442A">
              <w:rPr>
                <w:rFonts w:ascii="Times New Roman" w:eastAsia="Times New Roman" w:hAnsi="Times New Roman" w:cs="Times New Roman"/>
                <w:b/>
                <w:bCs/>
                <w:sz w:val="22"/>
                <w:szCs w:val="24"/>
              </w:rPr>
              <w:t>Purpose</w:t>
            </w:r>
          </w:p>
        </w:tc>
      </w:tr>
      <w:tr w:rsidR="00E7442A" w:rsidRPr="00E7442A" w14:paraId="4BB076B3" w14:textId="77777777" w:rsidTr="00E7442A">
        <w:trPr>
          <w:tblCellSpacing w:w="15" w:type="dxa"/>
        </w:trPr>
        <w:tc>
          <w:tcPr>
            <w:tcW w:w="0" w:type="auto"/>
            <w:vAlign w:val="center"/>
            <w:hideMark/>
          </w:tcPr>
          <w:p w14:paraId="17A67979"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bCs/>
                <w:sz w:val="22"/>
                <w:szCs w:val="24"/>
              </w:rPr>
              <w:t>Linux / Ubuntu</w:t>
            </w:r>
          </w:p>
        </w:tc>
        <w:tc>
          <w:tcPr>
            <w:tcW w:w="0" w:type="auto"/>
            <w:vAlign w:val="center"/>
            <w:hideMark/>
          </w:tcPr>
          <w:p w14:paraId="688EDC90"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sz w:val="22"/>
                <w:szCs w:val="24"/>
              </w:rPr>
              <w:t>Development and execution environment</w:t>
            </w:r>
          </w:p>
        </w:tc>
      </w:tr>
      <w:tr w:rsidR="00E7442A" w:rsidRPr="00E7442A" w14:paraId="21C5D39E" w14:textId="77777777" w:rsidTr="00E7442A">
        <w:trPr>
          <w:tblCellSpacing w:w="15" w:type="dxa"/>
        </w:trPr>
        <w:tc>
          <w:tcPr>
            <w:tcW w:w="0" w:type="auto"/>
            <w:vAlign w:val="center"/>
            <w:hideMark/>
          </w:tcPr>
          <w:p w14:paraId="4BC68A91"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bCs/>
                <w:sz w:val="22"/>
                <w:szCs w:val="24"/>
              </w:rPr>
              <w:t>C</w:t>
            </w:r>
          </w:p>
        </w:tc>
        <w:tc>
          <w:tcPr>
            <w:tcW w:w="0" w:type="auto"/>
            <w:vAlign w:val="center"/>
            <w:hideMark/>
          </w:tcPr>
          <w:p w14:paraId="1ABEB8D7"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sz w:val="22"/>
                <w:szCs w:val="24"/>
              </w:rPr>
              <w:t>Implementation of the project</w:t>
            </w:r>
          </w:p>
        </w:tc>
      </w:tr>
      <w:tr w:rsidR="00E7442A" w:rsidRPr="00E7442A" w14:paraId="717080E6" w14:textId="77777777" w:rsidTr="00E7442A">
        <w:trPr>
          <w:tblCellSpacing w:w="15" w:type="dxa"/>
        </w:trPr>
        <w:tc>
          <w:tcPr>
            <w:tcW w:w="0" w:type="auto"/>
            <w:vAlign w:val="center"/>
            <w:hideMark/>
          </w:tcPr>
          <w:p w14:paraId="3D542120"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bCs/>
                <w:sz w:val="22"/>
                <w:szCs w:val="24"/>
              </w:rPr>
              <w:t>POSIX Threads (</w:t>
            </w:r>
            <w:proofErr w:type="spellStart"/>
            <w:r w:rsidRPr="00E7442A">
              <w:rPr>
                <w:rFonts w:ascii="Courier New" w:eastAsia="Times New Roman" w:hAnsi="Courier New" w:cs="Courier New"/>
                <w:bCs/>
                <w:sz w:val="22"/>
                <w:szCs w:val="20"/>
              </w:rPr>
              <w:t>pthread</w:t>
            </w:r>
            <w:proofErr w:type="spellEnd"/>
            <w:r w:rsidRPr="00E7442A">
              <w:rPr>
                <w:rFonts w:ascii="Times New Roman" w:eastAsia="Times New Roman" w:hAnsi="Times New Roman" w:cs="Times New Roman"/>
                <w:bCs/>
                <w:sz w:val="22"/>
                <w:szCs w:val="24"/>
              </w:rPr>
              <w:t>)</w:t>
            </w:r>
          </w:p>
        </w:tc>
        <w:tc>
          <w:tcPr>
            <w:tcW w:w="0" w:type="auto"/>
            <w:vAlign w:val="center"/>
            <w:hideMark/>
          </w:tcPr>
          <w:p w14:paraId="5F87A276"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sz w:val="22"/>
                <w:szCs w:val="24"/>
              </w:rPr>
              <w:t>Concurrent thread execution</w:t>
            </w:r>
          </w:p>
        </w:tc>
      </w:tr>
      <w:tr w:rsidR="00E7442A" w:rsidRPr="00E7442A" w14:paraId="62D0B2B8" w14:textId="77777777" w:rsidTr="00E7442A">
        <w:trPr>
          <w:tblCellSpacing w:w="15" w:type="dxa"/>
        </w:trPr>
        <w:tc>
          <w:tcPr>
            <w:tcW w:w="0" w:type="auto"/>
            <w:vAlign w:val="center"/>
            <w:hideMark/>
          </w:tcPr>
          <w:p w14:paraId="040DF750"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bCs/>
                <w:sz w:val="22"/>
                <w:szCs w:val="24"/>
              </w:rPr>
              <w:t>POSIX Semaphores</w:t>
            </w:r>
          </w:p>
        </w:tc>
        <w:tc>
          <w:tcPr>
            <w:tcW w:w="0" w:type="auto"/>
            <w:vAlign w:val="center"/>
            <w:hideMark/>
          </w:tcPr>
          <w:p w14:paraId="26D56000"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sz w:val="22"/>
                <w:szCs w:val="24"/>
              </w:rPr>
              <w:t>Synchronization between Producer and Consumer</w:t>
            </w:r>
          </w:p>
        </w:tc>
      </w:tr>
      <w:tr w:rsidR="00E7442A" w:rsidRPr="00E7442A" w14:paraId="5C5411AF" w14:textId="77777777" w:rsidTr="00E7442A">
        <w:trPr>
          <w:tblCellSpacing w:w="15" w:type="dxa"/>
        </w:trPr>
        <w:tc>
          <w:tcPr>
            <w:tcW w:w="0" w:type="auto"/>
            <w:vAlign w:val="center"/>
            <w:hideMark/>
          </w:tcPr>
          <w:p w14:paraId="7B652B0F"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bCs/>
                <w:sz w:val="22"/>
                <w:szCs w:val="24"/>
              </w:rPr>
              <w:t>POSIX Shared Memory</w:t>
            </w:r>
          </w:p>
        </w:tc>
        <w:tc>
          <w:tcPr>
            <w:tcW w:w="0" w:type="auto"/>
            <w:vAlign w:val="center"/>
            <w:hideMark/>
          </w:tcPr>
          <w:p w14:paraId="7331E611"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sz w:val="22"/>
                <w:szCs w:val="24"/>
              </w:rPr>
              <w:t>Communication through shared memory</w:t>
            </w:r>
          </w:p>
        </w:tc>
      </w:tr>
      <w:tr w:rsidR="00E7442A" w:rsidRPr="00E7442A" w14:paraId="121299DE" w14:textId="77777777" w:rsidTr="00E7442A">
        <w:trPr>
          <w:tblCellSpacing w:w="15" w:type="dxa"/>
        </w:trPr>
        <w:tc>
          <w:tcPr>
            <w:tcW w:w="0" w:type="auto"/>
            <w:vAlign w:val="center"/>
            <w:hideMark/>
          </w:tcPr>
          <w:p w14:paraId="20375BFD"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bCs/>
                <w:sz w:val="22"/>
                <w:szCs w:val="24"/>
              </w:rPr>
              <w:t>GCC</w:t>
            </w:r>
          </w:p>
        </w:tc>
        <w:tc>
          <w:tcPr>
            <w:tcW w:w="0" w:type="auto"/>
            <w:vAlign w:val="center"/>
            <w:hideMark/>
          </w:tcPr>
          <w:p w14:paraId="06D0C497"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sz w:val="22"/>
                <w:szCs w:val="24"/>
              </w:rPr>
              <w:t>Compiling the C source code</w:t>
            </w:r>
          </w:p>
        </w:tc>
      </w:tr>
      <w:tr w:rsidR="00E7442A" w:rsidRPr="00E7442A" w14:paraId="08DC9CC9" w14:textId="77777777" w:rsidTr="00E7442A">
        <w:trPr>
          <w:tblCellSpacing w:w="15" w:type="dxa"/>
        </w:trPr>
        <w:tc>
          <w:tcPr>
            <w:tcW w:w="0" w:type="auto"/>
            <w:vAlign w:val="center"/>
            <w:hideMark/>
          </w:tcPr>
          <w:p w14:paraId="6EA59849"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bCs/>
                <w:sz w:val="22"/>
                <w:szCs w:val="24"/>
              </w:rPr>
              <w:t>GDB</w:t>
            </w:r>
          </w:p>
        </w:tc>
        <w:tc>
          <w:tcPr>
            <w:tcW w:w="0" w:type="auto"/>
            <w:vAlign w:val="center"/>
            <w:hideMark/>
          </w:tcPr>
          <w:p w14:paraId="61D02307"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sz w:val="22"/>
                <w:szCs w:val="24"/>
              </w:rPr>
              <w:t>Debugging and analyzing the program</w:t>
            </w:r>
          </w:p>
        </w:tc>
      </w:tr>
      <w:tr w:rsidR="00E7442A" w:rsidRPr="00E7442A" w14:paraId="12D45CE5" w14:textId="77777777" w:rsidTr="00E7442A">
        <w:trPr>
          <w:tblCellSpacing w:w="15" w:type="dxa"/>
        </w:trPr>
        <w:tc>
          <w:tcPr>
            <w:tcW w:w="0" w:type="auto"/>
            <w:vAlign w:val="center"/>
            <w:hideMark/>
          </w:tcPr>
          <w:p w14:paraId="12778B50"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proofErr w:type="spellStart"/>
            <w:r w:rsidRPr="00E7442A">
              <w:rPr>
                <w:rFonts w:ascii="Times New Roman" w:eastAsia="Times New Roman" w:hAnsi="Times New Roman" w:cs="Times New Roman"/>
                <w:bCs/>
                <w:sz w:val="22"/>
                <w:szCs w:val="24"/>
              </w:rPr>
              <w:t>GitHub</w:t>
            </w:r>
            <w:proofErr w:type="spellEnd"/>
          </w:p>
        </w:tc>
        <w:tc>
          <w:tcPr>
            <w:tcW w:w="0" w:type="auto"/>
            <w:vAlign w:val="center"/>
            <w:hideMark/>
          </w:tcPr>
          <w:p w14:paraId="0F2829B2" w14:textId="77777777" w:rsidR="00E7442A" w:rsidRPr="00E7442A" w:rsidRDefault="00E7442A" w:rsidP="00E7442A">
            <w:pPr>
              <w:spacing w:after="0" w:line="360" w:lineRule="auto"/>
              <w:jc w:val="center"/>
              <w:rPr>
                <w:rFonts w:ascii="Times New Roman" w:eastAsia="Times New Roman" w:hAnsi="Times New Roman" w:cs="Times New Roman"/>
                <w:sz w:val="22"/>
                <w:szCs w:val="24"/>
              </w:rPr>
            </w:pPr>
            <w:r w:rsidRPr="00E7442A">
              <w:rPr>
                <w:rFonts w:ascii="Times New Roman" w:eastAsia="Times New Roman" w:hAnsi="Times New Roman" w:cs="Times New Roman"/>
                <w:sz w:val="22"/>
                <w:szCs w:val="24"/>
              </w:rPr>
              <w:t>Source-code management and project repository</w:t>
            </w:r>
          </w:p>
        </w:tc>
      </w:tr>
    </w:tbl>
    <w:p w14:paraId="1DF34B09" w14:textId="77777777" w:rsidR="00BE607C" w:rsidRDefault="00BE607C">
      <w:pPr>
        <w:rPr>
          <w:rFonts w:ascii="Times New Roman" w:hAnsi="Times New Roman" w:cs="Times New Roman"/>
          <w:b/>
          <w:sz w:val="24"/>
        </w:rPr>
      </w:pPr>
    </w:p>
    <w:p w14:paraId="054406B0" w14:textId="77777777" w:rsidR="00E7442A" w:rsidRDefault="00E7442A">
      <w:pPr>
        <w:rPr>
          <w:rFonts w:ascii="Times New Roman" w:hAnsi="Times New Roman" w:cs="Times New Roman"/>
          <w:b/>
          <w:sz w:val="24"/>
        </w:rPr>
      </w:pPr>
    </w:p>
    <w:p w14:paraId="1DC1379A" w14:textId="77777777" w:rsidR="00E7442A" w:rsidRDefault="00E7442A">
      <w:pPr>
        <w:rPr>
          <w:rFonts w:ascii="Times New Roman" w:hAnsi="Times New Roman" w:cs="Times New Roman"/>
          <w:b/>
          <w:sz w:val="24"/>
        </w:rPr>
      </w:pPr>
    </w:p>
    <w:p w14:paraId="565B1DE0" w14:textId="1EA0E80F" w:rsidR="00775B75" w:rsidRPr="00BE607C" w:rsidRDefault="005766CA">
      <w:pPr>
        <w:rPr>
          <w:rFonts w:ascii="Times New Roman" w:hAnsi="Times New Roman" w:cs="Times New Roman"/>
        </w:rPr>
      </w:pPr>
      <w:r w:rsidRPr="00BE607C">
        <w:rPr>
          <w:rFonts w:ascii="Times New Roman" w:hAnsi="Times New Roman" w:cs="Times New Roman"/>
          <w:b/>
          <w:sz w:val="24"/>
        </w:rPr>
        <w:lastRenderedPageBreak/>
        <w:t>8. Expected Outcome</w:t>
      </w:r>
    </w:p>
    <w:p w14:paraId="3C5AC4B9" w14:textId="34C1AE2F" w:rsidR="00E7442A" w:rsidRPr="00E7442A" w:rsidRDefault="00E7442A" w:rsidP="00E7442A">
      <w:pPr>
        <w:spacing w:line="360" w:lineRule="auto"/>
        <w:jc w:val="both"/>
        <w:rPr>
          <w:rFonts w:ascii="Times New Roman" w:hAnsi="Times New Roman" w:cs="Times New Roman"/>
          <w:i/>
          <w:sz w:val="24"/>
        </w:rPr>
      </w:pPr>
      <w:r w:rsidRPr="00E7442A">
        <w:rPr>
          <w:rFonts w:ascii="Times New Roman" w:hAnsi="Times New Roman" w:cs="Times New Roman"/>
          <w:sz w:val="24"/>
        </w:rPr>
        <w:t xml:space="preserve">The project is expected to produce a functional Linux-based Producer–Consumer system that supports concurrent execution and safe sharing of a fixed-size buffer. The system will coordinate Producer and Consumer activities using semaphores and </w:t>
      </w:r>
      <w:proofErr w:type="spellStart"/>
      <w:r w:rsidRPr="00E7442A">
        <w:rPr>
          <w:rFonts w:ascii="Times New Roman" w:hAnsi="Times New Roman" w:cs="Times New Roman"/>
          <w:sz w:val="24"/>
        </w:rPr>
        <w:t>mutexes</w:t>
      </w:r>
      <w:proofErr w:type="spellEnd"/>
      <w:r w:rsidRPr="00E7442A">
        <w:rPr>
          <w:rFonts w:ascii="Times New Roman" w:hAnsi="Times New Roman" w:cs="Times New Roman"/>
          <w:sz w:val="24"/>
        </w:rPr>
        <w:t xml:space="preserve"> while using shared memory for communication. It will correctly handle situations where the buffer becomes full or empty without causing race conditions or data inconsistency. The system will also demonstrate Linux process management and maintain execution information through file I/O. The final output will display the production and consumption of items along with synchronization and execution results. The project will provide practical understanding of concurrency, synchronization, shared resources, process management, and Linux/POSIX system programming.</w:t>
      </w:r>
    </w:p>
    <w:p w14:paraId="46AF30D1" w14:textId="77777777" w:rsidR="00775B75" w:rsidRPr="00BE607C" w:rsidRDefault="005766CA">
      <w:pPr>
        <w:rPr>
          <w:rFonts w:ascii="Times New Roman" w:hAnsi="Times New Roman" w:cs="Times New Roman"/>
        </w:rPr>
      </w:pPr>
      <w:r w:rsidRPr="00BE607C">
        <w:rPr>
          <w:rFonts w:ascii="Times New Roman" w:hAnsi="Times New Roman" w:cs="Times New Roman"/>
          <w:b/>
          <w:sz w:val="24"/>
        </w:rPr>
        <w:t>9. GitHub Repository</w:t>
      </w:r>
    </w:p>
    <w:p w14:paraId="49F08D7B" w14:textId="4D3C6442" w:rsidR="00775B75" w:rsidRPr="00BE607C" w:rsidRDefault="005766CA">
      <w:pPr>
        <w:rPr>
          <w:rFonts w:ascii="Times New Roman" w:hAnsi="Times New Roman" w:cs="Times New Roman"/>
        </w:rPr>
      </w:pPr>
      <w:proofErr w:type="spellStart"/>
      <w:r w:rsidRPr="00BE607C">
        <w:rPr>
          <w:rFonts w:ascii="Times New Roman" w:hAnsi="Times New Roman" w:cs="Times New Roman"/>
          <w:b/>
        </w:rPr>
        <w:t>GitHub</w:t>
      </w:r>
      <w:proofErr w:type="spellEnd"/>
      <w:r w:rsidRPr="00BE607C">
        <w:rPr>
          <w:rFonts w:ascii="Times New Roman" w:hAnsi="Times New Roman" w:cs="Times New Roman"/>
          <w:b/>
        </w:rPr>
        <w:t xml:space="preserve"> Repository </w:t>
      </w:r>
      <w:proofErr w:type="gramStart"/>
      <w:r w:rsidRPr="00BE607C">
        <w:rPr>
          <w:rFonts w:ascii="Times New Roman" w:hAnsi="Times New Roman" w:cs="Times New Roman"/>
          <w:b/>
        </w:rPr>
        <w:t>Link</w:t>
      </w:r>
      <w:r w:rsidR="001E5352">
        <w:rPr>
          <w:rFonts w:ascii="Times New Roman" w:hAnsi="Times New Roman" w:cs="Times New Roman"/>
          <w:b/>
        </w:rPr>
        <w:t xml:space="preserve"> </w:t>
      </w:r>
      <w:r w:rsidRPr="00BE607C">
        <w:rPr>
          <w:rFonts w:ascii="Times New Roman" w:hAnsi="Times New Roman" w:cs="Times New Roman"/>
          <w:b/>
        </w:rPr>
        <w:t>:</w:t>
      </w:r>
      <w:proofErr w:type="gramEnd"/>
      <w:r w:rsidRPr="00BE607C">
        <w:rPr>
          <w:rFonts w:ascii="Times New Roman" w:hAnsi="Times New Roman" w:cs="Times New Roman"/>
        </w:rPr>
        <w:t xml:space="preserve"> </w:t>
      </w:r>
      <w:r w:rsidR="001E5352" w:rsidRPr="001E5352">
        <w:rPr>
          <w:rFonts w:ascii="Times New Roman" w:hAnsi="Times New Roman" w:cs="Times New Roman"/>
        </w:rPr>
        <w:t>https://github.com/myadagoniramyasree/OS-SP-__-Project</w:t>
      </w:r>
      <w:bookmarkStart w:id="0" w:name="_GoBack"/>
      <w:bookmarkEnd w:id="0"/>
    </w:p>
    <w:p w14:paraId="2C708C8A" w14:textId="2A37B693" w:rsidR="00775B75" w:rsidRPr="00BE607C" w:rsidRDefault="005766CA">
      <w:pPr>
        <w:rPr>
          <w:rFonts w:ascii="Times New Roman" w:hAnsi="Times New Roman" w:cs="Times New Roman"/>
        </w:rPr>
      </w:pPr>
      <w:r w:rsidRPr="00BE607C">
        <w:rPr>
          <w:rFonts w:ascii="Times New Roman" w:hAnsi="Times New Roman" w:cs="Times New Roman"/>
          <w:b/>
        </w:rPr>
        <w:t xml:space="preserve">Repository </w:t>
      </w:r>
      <w:proofErr w:type="gramStart"/>
      <w:r w:rsidRPr="00BE607C">
        <w:rPr>
          <w:rFonts w:ascii="Times New Roman" w:hAnsi="Times New Roman" w:cs="Times New Roman"/>
          <w:b/>
        </w:rPr>
        <w:t>Created</w:t>
      </w:r>
      <w:r w:rsidR="001E5352">
        <w:rPr>
          <w:rFonts w:ascii="Times New Roman" w:hAnsi="Times New Roman" w:cs="Times New Roman"/>
        </w:rPr>
        <w:t xml:space="preserve"> :</w:t>
      </w:r>
      <w:proofErr w:type="gramEnd"/>
    </w:p>
    <w:p w14:paraId="74CC5056" w14:textId="77777777" w:rsidR="00775B75" w:rsidRPr="00BE607C" w:rsidRDefault="005766CA">
      <w:pPr>
        <w:rPr>
          <w:rFonts w:ascii="Times New Roman" w:hAnsi="Times New Roman" w:cs="Times New Roman"/>
        </w:rPr>
      </w:pPr>
      <w:r w:rsidRPr="001E5352">
        <w:rPr>
          <w:rFonts w:ascii="Segoe UI Symbol" w:hAnsi="Segoe UI Symbol" w:cs="Segoe UI Symbol"/>
          <w:highlight w:val="yellow"/>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_______________________________________________________</w:t>
      </w:r>
    </w:p>
    <w:p w14:paraId="7E66A256" w14:textId="77777777" w:rsidR="00775B75" w:rsidRPr="00BE607C" w:rsidRDefault="005766CA">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5766CA">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5766CA">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5766CA">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5766CA">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5766CA">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5766CA">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5947E34"/>
    <w:multiLevelType w:val="hybridMultilevel"/>
    <w:tmpl w:val="C8AAA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325D85"/>
    <w:multiLevelType w:val="hybridMultilevel"/>
    <w:tmpl w:val="84C02E1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FEA2D4F"/>
    <w:multiLevelType w:val="hybridMultilevel"/>
    <w:tmpl w:val="E8E8B1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5352"/>
    <w:rsid w:val="0029639D"/>
    <w:rsid w:val="003074F2"/>
    <w:rsid w:val="00326F90"/>
    <w:rsid w:val="005766CA"/>
    <w:rsid w:val="00775B75"/>
    <w:rsid w:val="00AA1D8D"/>
    <w:rsid w:val="00B47730"/>
    <w:rsid w:val="00B8278B"/>
    <w:rsid w:val="00BC5A77"/>
    <w:rsid w:val="00BE607C"/>
    <w:rsid w:val="00CB0664"/>
    <w:rsid w:val="00D161AD"/>
    <w:rsid w:val="00E744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074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4F2"/>
    <w:rPr>
      <w:rFonts w:ascii="Tahoma" w:hAnsi="Tahoma" w:cs="Tahoma"/>
      <w:sz w:val="16"/>
      <w:szCs w:val="16"/>
    </w:rPr>
  </w:style>
  <w:style w:type="paragraph" w:styleId="NormalWeb">
    <w:name w:val="Normal (Web)"/>
    <w:basedOn w:val="Normal"/>
    <w:uiPriority w:val="99"/>
    <w:unhideWhenUsed/>
    <w:rsid w:val="00B8278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C5A7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074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4F2"/>
    <w:rPr>
      <w:rFonts w:ascii="Tahoma" w:hAnsi="Tahoma" w:cs="Tahoma"/>
      <w:sz w:val="16"/>
      <w:szCs w:val="16"/>
    </w:rPr>
  </w:style>
  <w:style w:type="paragraph" w:styleId="NormalWeb">
    <w:name w:val="Normal (Web)"/>
    <w:basedOn w:val="Normal"/>
    <w:uiPriority w:val="99"/>
    <w:unhideWhenUsed/>
    <w:rsid w:val="00B8278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C5A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942296">
      <w:bodyDiv w:val="1"/>
      <w:marLeft w:val="0"/>
      <w:marRight w:val="0"/>
      <w:marTop w:val="0"/>
      <w:marBottom w:val="0"/>
      <w:divBdr>
        <w:top w:val="none" w:sz="0" w:space="0" w:color="auto"/>
        <w:left w:val="none" w:sz="0" w:space="0" w:color="auto"/>
        <w:bottom w:val="none" w:sz="0" w:space="0" w:color="auto"/>
        <w:right w:val="none" w:sz="0" w:space="0" w:color="auto"/>
      </w:divBdr>
    </w:div>
    <w:div w:id="304894053">
      <w:bodyDiv w:val="1"/>
      <w:marLeft w:val="0"/>
      <w:marRight w:val="0"/>
      <w:marTop w:val="0"/>
      <w:marBottom w:val="0"/>
      <w:divBdr>
        <w:top w:val="none" w:sz="0" w:space="0" w:color="auto"/>
        <w:left w:val="none" w:sz="0" w:space="0" w:color="auto"/>
        <w:bottom w:val="none" w:sz="0" w:space="0" w:color="auto"/>
        <w:right w:val="none" w:sz="0" w:space="0" w:color="auto"/>
      </w:divBdr>
    </w:div>
    <w:div w:id="574240922">
      <w:bodyDiv w:val="1"/>
      <w:marLeft w:val="0"/>
      <w:marRight w:val="0"/>
      <w:marTop w:val="0"/>
      <w:marBottom w:val="0"/>
      <w:divBdr>
        <w:top w:val="none" w:sz="0" w:space="0" w:color="auto"/>
        <w:left w:val="none" w:sz="0" w:space="0" w:color="auto"/>
        <w:bottom w:val="none" w:sz="0" w:space="0" w:color="auto"/>
        <w:right w:val="none" w:sz="0" w:space="0" w:color="auto"/>
      </w:divBdr>
    </w:div>
    <w:div w:id="696732420">
      <w:bodyDiv w:val="1"/>
      <w:marLeft w:val="0"/>
      <w:marRight w:val="0"/>
      <w:marTop w:val="0"/>
      <w:marBottom w:val="0"/>
      <w:divBdr>
        <w:top w:val="none" w:sz="0" w:space="0" w:color="auto"/>
        <w:left w:val="none" w:sz="0" w:space="0" w:color="auto"/>
        <w:bottom w:val="none" w:sz="0" w:space="0" w:color="auto"/>
        <w:right w:val="none" w:sz="0" w:space="0" w:color="auto"/>
      </w:divBdr>
    </w:div>
    <w:div w:id="739408781">
      <w:bodyDiv w:val="1"/>
      <w:marLeft w:val="0"/>
      <w:marRight w:val="0"/>
      <w:marTop w:val="0"/>
      <w:marBottom w:val="0"/>
      <w:divBdr>
        <w:top w:val="none" w:sz="0" w:space="0" w:color="auto"/>
        <w:left w:val="none" w:sz="0" w:space="0" w:color="auto"/>
        <w:bottom w:val="none" w:sz="0" w:space="0" w:color="auto"/>
        <w:right w:val="none" w:sz="0" w:space="0" w:color="auto"/>
      </w:divBdr>
    </w:div>
    <w:div w:id="821586297">
      <w:bodyDiv w:val="1"/>
      <w:marLeft w:val="0"/>
      <w:marRight w:val="0"/>
      <w:marTop w:val="0"/>
      <w:marBottom w:val="0"/>
      <w:divBdr>
        <w:top w:val="none" w:sz="0" w:space="0" w:color="auto"/>
        <w:left w:val="none" w:sz="0" w:space="0" w:color="auto"/>
        <w:bottom w:val="none" w:sz="0" w:space="0" w:color="auto"/>
        <w:right w:val="none" w:sz="0" w:space="0" w:color="auto"/>
      </w:divBdr>
      <w:divsChild>
        <w:div w:id="1656644742">
          <w:marLeft w:val="0"/>
          <w:marRight w:val="0"/>
          <w:marTop w:val="0"/>
          <w:marBottom w:val="0"/>
          <w:divBdr>
            <w:top w:val="none" w:sz="0" w:space="0" w:color="auto"/>
            <w:left w:val="none" w:sz="0" w:space="0" w:color="auto"/>
            <w:bottom w:val="none" w:sz="0" w:space="0" w:color="auto"/>
            <w:right w:val="none" w:sz="0" w:space="0" w:color="auto"/>
          </w:divBdr>
          <w:divsChild>
            <w:div w:id="7473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443329">
      <w:bodyDiv w:val="1"/>
      <w:marLeft w:val="0"/>
      <w:marRight w:val="0"/>
      <w:marTop w:val="0"/>
      <w:marBottom w:val="0"/>
      <w:divBdr>
        <w:top w:val="none" w:sz="0" w:space="0" w:color="auto"/>
        <w:left w:val="none" w:sz="0" w:space="0" w:color="auto"/>
        <w:bottom w:val="none" w:sz="0" w:space="0" w:color="auto"/>
        <w:right w:val="none" w:sz="0" w:space="0" w:color="auto"/>
      </w:divBdr>
    </w:div>
    <w:div w:id="1472868351">
      <w:bodyDiv w:val="1"/>
      <w:marLeft w:val="0"/>
      <w:marRight w:val="0"/>
      <w:marTop w:val="0"/>
      <w:marBottom w:val="0"/>
      <w:divBdr>
        <w:top w:val="none" w:sz="0" w:space="0" w:color="auto"/>
        <w:left w:val="none" w:sz="0" w:space="0" w:color="auto"/>
        <w:bottom w:val="none" w:sz="0" w:space="0" w:color="auto"/>
        <w:right w:val="none" w:sz="0" w:space="0" w:color="auto"/>
      </w:divBdr>
    </w:div>
    <w:div w:id="1700742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24A35D-77E6-4BE8-830C-40C7FA5D2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Pages>
  <Words>995</Words>
  <Characters>5674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8</cp:revision>
  <dcterms:created xsi:type="dcterms:W3CDTF">2013-12-23T23:15:00Z</dcterms:created>
  <dcterms:modified xsi:type="dcterms:W3CDTF">2026-08-31T05:56:00Z</dcterms:modified>
  <cp:category/>
</cp:coreProperties>
</file>